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BFC1" w14:textId="5F00BD4A" w:rsidR="00634937" w:rsidRPr="002944A1" w:rsidRDefault="00000000">
      <w:pPr>
        <w:pStyle w:val="Heading1"/>
        <w:rPr>
          <w:rFonts w:asciiTheme="minorBidi" w:hAnsiTheme="minorBidi" w:cstheme="minorBidi"/>
          <w:sz w:val="32"/>
          <w:szCs w:val="32"/>
        </w:rPr>
      </w:pPr>
      <w:r w:rsidRPr="002944A1">
        <w:rPr>
          <w:rFonts w:asciiTheme="minorBidi" w:hAnsiTheme="minorBidi" w:cstheme="minorBidi"/>
          <w:sz w:val="32"/>
          <w:szCs w:val="32"/>
        </w:rPr>
        <w:t xml:space="preserve">TU107 </w:t>
      </w:r>
      <w:proofErr w:type="spellStart"/>
      <w:r w:rsidRPr="002944A1">
        <w:rPr>
          <w:rFonts w:asciiTheme="minorBidi" w:hAnsiTheme="minorBidi" w:cstheme="minorBidi"/>
          <w:sz w:val="32"/>
          <w:szCs w:val="32"/>
          <w:lang w:bidi="th-TH"/>
        </w:rPr>
        <w:t>สัปดาห์ที่</w:t>
      </w:r>
      <w:proofErr w:type="spellEnd"/>
      <w:r w:rsidRPr="002944A1">
        <w:rPr>
          <w:rFonts w:asciiTheme="minorBidi" w:hAnsiTheme="minorBidi" w:cstheme="minorBidi"/>
          <w:sz w:val="32"/>
          <w:szCs w:val="32"/>
        </w:rPr>
        <w:t xml:space="preserve"> 14 </w:t>
      </w:r>
    </w:p>
    <w:p w14:paraId="21AA0A75" w14:textId="77777777" w:rsidR="00634937" w:rsidRPr="002944A1" w:rsidRDefault="00000000">
      <w:pPr>
        <w:rPr>
          <w:rFonts w:asciiTheme="minorBidi" w:hAnsiTheme="minorBidi"/>
          <w:sz w:val="32"/>
          <w:szCs w:val="32"/>
        </w:rPr>
      </w:pP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กิจกรรมการเรียนรู้</w:t>
      </w:r>
      <w:proofErr w:type="spellEnd"/>
      <w:r w:rsidRPr="002944A1">
        <w:rPr>
          <w:rFonts w:asciiTheme="minorBidi" w:hAnsiTheme="minorBidi"/>
          <w:sz w:val="32"/>
          <w:szCs w:val="32"/>
        </w:rPr>
        <w:t>: Future of Work &amp; Emerging Technologies</w:t>
      </w:r>
    </w:p>
    <w:p w14:paraId="135FFEF3" w14:textId="77777777" w:rsidR="00634937" w:rsidRPr="002944A1" w:rsidRDefault="00000000">
      <w:pPr>
        <w:pStyle w:val="Heading2"/>
        <w:rPr>
          <w:rFonts w:asciiTheme="minorBidi" w:hAnsiTheme="minorBidi" w:cstheme="minorBidi"/>
          <w:sz w:val="32"/>
          <w:szCs w:val="32"/>
        </w:rPr>
      </w:pPr>
      <w:proofErr w:type="spellStart"/>
      <w:r w:rsidRPr="002944A1">
        <w:rPr>
          <w:rFonts w:asciiTheme="minorBidi" w:hAnsiTheme="minorBidi" w:cstheme="minorBidi"/>
          <w:sz w:val="32"/>
          <w:szCs w:val="32"/>
          <w:lang w:bidi="th-TH"/>
        </w:rPr>
        <w:t>วัตถุประสงค์ของกิจกรรม</w:t>
      </w:r>
      <w:proofErr w:type="spellEnd"/>
    </w:p>
    <w:p w14:paraId="64C47EF3" w14:textId="77777777" w:rsidR="00634937" w:rsidRPr="002944A1" w:rsidRDefault="00000000">
      <w:pPr>
        <w:rPr>
          <w:rFonts w:asciiTheme="minorBidi" w:hAnsiTheme="minorBidi"/>
          <w:sz w:val="32"/>
          <w:szCs w:val="32"/>
        </w:rPr>
      </w:pPr>
      <w:r w:rsidRPr="002944A1">
        <w:rPr>
          <w:rFonts w:asciiTheme="minorBidi" w:hAnsiTheme="minorBidi"/>
          <w:sz w:val="32"/>
          <w:szCs w:val="32"/>
        </w:rPr>
        <w:t xml:space="preserve">1. </w:t>
      </w: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ให้นักศึกษาวิเคราะห์ผลกระทบของเทคโนโลยีต่ออาชีพในอนาคต</w:t>
      </w:r>
      <w:proofErr w:type="spellEnd"/>
      <w:r w:rsidRPr="002944A1">
        <w:rPr>
          <w:rFonts w:asciiTheme="minorBidi" w:hAnsiTheme="minorBidi"/>
          <w:sz w:val="32"/>
          <w:szCs w:val="32"/>
        </w:rPr>
        <w:br/>
        <w:t xml:space="preserve">2. </w:t>
      </w: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พัฒนาทักษะการทำงานเป็นทีมและการคิดเชิงอนาคต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 (Futures Thinking)</w:t>
      </w:r>
      <w:r w:rsidRPr="002944A1">
        <w:rPr>
          <w:rFonts w:asciiTheme="minorBidi" w:hAnsiTheme="minorBidi"/>
          <w:sz w:val="32"/>
          <w:szCs w:val="32"/>
        </w:rPr>
        <w:br/>
        <w:t xml:space="preserve">3. </w:t>
      </w: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ฝึกสรุปข้อมูลและนำเสนอด้วยภาพประกอบ</w:t>
      </w:r>
      <w:proofErr w:type="spellEnd"/>
    </w:p>
    <w:p w14:paraId="614725D7" w14:textId="77777777" w:rsidR="00634937" w:rsidRPr="002944A1" w:rsidRDefault="00000000">
      <w:pPr>
        <w:pStyle w:val="Heading2"/>
        <w:rPr>
          <w:rFonts w:asciiTheme="minorBidi" w:hAnsiTheme="minorBidi" w:cstheme="minorBidi"/>
          <w:sz w:val="32"/>
          <w:szCs w:val="32"/>
        </w:rPr>
      </w:pPr>
      <w:proofErr w:type="spellStart"/>
      <w:r w:rsidRPr="002944A1">
        <w:rPr>
          <w:rFonts w:asciiTheme="minorBidi" w:hAnsiTheme="minorBidi" w:cstheme="minorBidi"/>
          <w:sz w:val="32"/>
          <w:szCs w:val="32"/>
          <w:lang w:bidi="th-TH"/>
        </w:rPr>
        <w:t>คำชี้แจงกิจกรรม</w:t>
      </w:r>
      <w:proofErr w:type="spellEnd"/>
    </w:p>
    <w:p w14:paraId="018382B9" w14:textId="71BBCBF8" w:rsidR="00634937" w:rsidRPr="002944A1" w:rsidRDefault="00000000">
      <w:pPr>
        <w:rPr>
          <w:rFonts w:asciiTheme="minorBidi" w:hAnsiTheme="minorBidi"/>
          <w:sz w:val="32"/>
          <w:szCs w:val="32"/>
        </w:rPr>
      </w:pP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เลือก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 “</w:t>
      </w: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อาชีพหนึ่งอาชีพ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” </w:t>
      </w: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ที่สนใจหรือกำลังศึกษาอยู่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จากนั้นให้วิเคราะห์หัวข้อต่อไปนี้</w:t>
      </w:r>
      <w:proofErr w:type="spellEnd"/>
      <w:r w:rsidRPr="002944A1">
        <w:rPr>
          <w:rFonts w:asciiTheme="minorBidi" w:hAnsiTheme="minorBidi"/>
          <w:sz w:val="32"/>
          <w:szCs w:val="32"/>
        </w:rPr>
        <w:t>:</w:t>
      </w:r>
    </w:p>
    <w:p w14:paraId="2D3AAFFA" w14:textId="77777777" w:rsidR="00634937" w:rsidRPr="002944A1" w:rsidRDefault="00000000">
      <w:pPr>
        <w:pStyle w:val="ListBullet"/>
        <w:rPr>
          <w:rFonts w:asciiTheme="minorBidi" w:hAnsiTheme="minorBidi"/>
          <w:sz w:val="32"/>
          <w:szCs w:val="32"/>
        </w:rPr>
      </w:pP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เทคโนโลยีเกิดใหม่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 (AI, Data Science, Quantum, XR, Chatbot) </w:t>
      </w: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จะมีผลกระทบต่ออาชีพนั้นอย่างไร</w:t>
      </w:r>
      <w:proofErr w:type="spellEnd"/>
      <w:r w:rsidRPr="002944A1">
        <w:rPr>
          <w:rFonts w:asciiTheme="minorBidi" w:hAnsiTheme="minorBidi"/>
          <w:sz w:val="32"/>
          <w:szCs w:val="32"/>
        </w:rPr>
        <w:t>?</w:t>
      </w:r>
    </w:p>
    <w:p w14:paraId="3F7DC936" w14:textId="77777777" w:rsidR="00634937" w:rsidRPr="002944A1" w:rsidRDefault="00000000">
      <w:pPr>
        <w:pStyle w:val="ListBullet"/>
        <w:rPr>
          <w:rFonts w:asciiTheme="minorBidi" w:hAnsiTheme="minorBidi"/>
          <w:sz w:val="32"/>
          <w:szCs w:val="32"/>
        </w:rPr>
      </w:pP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อะไรจะเปลี่ยนในอาชีพนั้น</w:t>
      </w:r>
      <w:proofErr w:type="spellEnd"/>
      <w:r w:rsidRPr="002944A1">
        <w:rPr>
          <w:rFonts w:asciiTheme="minorBidi" w:hAnsiTheme="minorBidi"/>
          <w:sz w:val="32"/>
          <w:szCs w:val="32"/>
        </w:rPr>
        <w:t>?</w:t>
      </w:r>
    </w:p>
    <w:p w14:paraId="579CF538" w14:textId="77777777" w:rsidR="00634937" w:rsidRPr="002944A1" w:rsidRDefault="00000000">
      <w:pPr>
        <w:pStyle w:val="ListBullet"/>
        <w:rPr>
          <w:rFonts w:asciiTheme="minorBidi" w:hAnsiTheme="minorBidi"/>
          <w:sz w:val="32"/>
          <w:szCs w:val="32"/>
        </w:rPr>
      </w:pP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ทักษะใหม่ที่จำเป็นในอนาคตคืออะไร</w:t>
      </w:r>
      <w:proofErr w:type="spellEnd"/>
      <w:r w:rsidRPr="002944A1">
        <w:rPr>
          <w:rFonts w:asciiTheme="minorBidi" w:hAnsiTheme="minorBidi"/>
          <w:sz w:val="32"/>
          <w:szCs w:val="32"/>
        </w:rPr>
        <w:t>?</w:t>
      </w:r>
    </w:p>
    <w:p w14:paraId="3B784A59" w14:textId="77777777" w:rsidR="00634937" w:rsidRPr="002944A1" w:rsidRDefault="00000000">
      <w:pPr>
        <w:pStyle w:val="ListBullet"/>
        <w:rPr>
          <w:rFonts w:asciiTheme="minorBidi" w:hAnsiTheme="minorBidi"/>
          <w:sz w:val="32"/>
          <w:szCs w:val="32"/>
        </w:rPr>
      </w:pP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วิธีการปรับตัวให้อยู่รอดในตลาดงาน</w:t>
      </w:r>
      <w:proofErr w:type="spellEnd"/>
    </w:p>
    <w:p w14:paraId="10C90C7B" w14:textId="4C8CD849" w:rsidR="00634937" w:rsidRPr="002944A1" w:rsidRDefault="00000000">
      <w:pPr>
        <w:rPr>
          <w:rFonts w:asciiTheme="minorBidi" w:hAnsiTheme="minorBidi"/>
          <w:sz w:val="32"/>
          <w:szCs w:val="32"/>
        </w:rPr>
      </w:pP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จัดทำสรุปและวาดรูปประกอบ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 </w:t>
      </w: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แล้วส่งเป็นไฟล์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 PDF</w:t>
      </w:r>
    </w:p>
    <w:p w14:paraId="0BF07D7D" w14:textId="77777777" w:rsidR="00634937" w:rsidRPr="002944A1" w:rsidRDefault="00000000">
      <w:pPr>
        <w:pStyle w:val="Heading2"/>
        <w:rPr>
          <w:rFonts w:asciiTheme="minorBidi" w:hAnsiTheme="minorBidi" w:cstheme="minorBidi"/>
          <w:sz w:val="32"/>
          <w:szCs w:val="32"/>
        </w:rPr>
      </w:pPr>
      <w:proofErr w:type="spellStart"/>
      <w:r w:rsidRPr="002944A1">
        <w:rPr>
          <w:rFonts w:asciiTheme="minorBidi" w:hAnsiTheme="minorBidi" w:cstheme="minorBidi"/>
          <w:sz w:val="32"/>
          <w:szCs w:val="32"/>
          <w:lang w:bidi="th-TH"/>
        </w:rPr>
        <w:t>แบบฟอร์มกิจกรรม</w:t>
      </w:r>
      <w:proofErr w:type="spellEnd"/>
    </w:p>
    <w:p w14:paraId="240ADDBB" w14:textId="3B151470" w:rsidR="00634937" w:rsidRPr="002944A1" w:rsidRDefault="00000000">
      <w:pPr>
        <w:rPr>
          <w:rFonts w:asciiTheme="minorBidi" w:hAnsiTheme="minorBidi"/>
          <w:sz w:val="32"/>
          <w:szCs w:val="32"/>
        </w:rPr>
      </w:pP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อาชีพที่เลือก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: </w:t>
      </w:r>
      <w:r w:rsidR="00C40140">
        <w:rPr>
          <w:rFonts w:asciiTheme="minorBidi" w:hAnsiTheme="minorBidi"/>
          <w:sz w:val="32"/>
          <w:szCs w:val="32"/>
          <w:u w:val="single"/>
        </w:rPr>
        <w:tab/>
      </w:r>
      <w:r w:rsidR="00C40140">
        <w:rPr>
          <w:rFonts w:asciiTheme="minorBidi" w:hAnsiTheme="minorBidi"/>
          <w:sz w:val="32"/>
          <w:szCs w:val="32"/>
          <w:u w:val="single"/>
        </w:rPr>
        <w:tab/>
      </w:r>
      <w:r w:rsidR="00C40140">
        <w:rPr>
          <w:rFonts w:asciiTheme="minorBidi" w:hAnsiTheme="minorBidi"/>
          <w:sz w:val="32"/>
          <w:szCs w:val="32"/>
          <w:u w:val="single"/>
        </w:rPr>
        <w:tab/>
        <w:t>Dev ops</w:t>
      </w:r>
      <w:r w:rsidR="00C40140">
        <w:rPr>
          <w:rFonts w:asciiTheme="minorBidi" w:hAnsiTheme="minorBidi"/>
          <w:sz w:val="32"/>
          <w:szCs w:val="32"/>
          <w:u w:val="single"/>
        </w:rPr>
        <w:tab/>
      </w:r>
      <w:r w:rsidR="00C40140">
        <w:rPr>
          <w:rFonts w:asciiTheme="minorBidi" w:hAnsiTheme="minorBidi"/>
          <w:sz w:val="32"/>
          <w:szCs w:val="32"/>
          <w:u w:val="single"/>
        </w:rPr>
        <w:tab/>
      </w:r>
      <w:r w:rsidR="00C40140">
        <w:rPr>
          <w:rFonts w:asciiTheme="minorBidi" w:hAnsiTheme="minorBidi"/>
          <w:sz w:val="32"/>
          <w:szCs w:val="32"/>
          <w:u w:val="singl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634937" w:rsidRPr="002944A1" w14:paraId="18663ADA" w14:textId="77777777">
        <w:tc>
          <w:tcPr>
            <w:tcW w:w="4320" w:type="dxa"/>
          </w:tcPr>
          <w:p w14:paraId="4FE9270C" w14:textId="77777777" w:rsidR="00634937" w:rsidRPr="002944A1" w:rsidRDefault="00000000">
            <w:pPr>
              <w:rPr>
                <w:rFonts w:asciiTheme="minorBidi" w:hAnsiTheme="minorBidi"/>
                <w:sz w:val="32"/>
                <w:szCs w:val="32"/>
              </w:rPr>
            </w:pPr>
            <w:r w:rsidRPr="002944A1">
              <w:rPr>
                <w:rFonts w:asciiTheme="minorBidi" w:hAnsiTheme="minorBidi"/>
                <w:sz w:val="32"/>
                <w:szCs w:val="32"/>
              </w:rPr>
              <w:t>หัวข้อ</w:t>
            </w:r>
          </w:p>
        </w:tc>
        <w:tc>
          <w:tcPr>
            <w:tcW w:w="4320" w:type="dxa"/>
          </w:tcPr>
          <w:p w14:paraId="3E8BE894" w14:textId="77777777" w:rsidR="00634937" w:rsidRPr="002944A1" w:rsidRDefault="00000000">
            <w:pPr>
              <w:rPr>
                <w:rFonts w:asciiTheme="minorBidi" w:hAnsiTheme="minorBidi"/>
                <w:sz w:val="32"/>
                <w:szCs w:val="32"/>
              </w:rPr>
            </w:pPr>
            <w:r w:rsidRPr="002944A1">
              <w:rPr>
                <w:rFonts w:asciiTheme="minorBidi" w:hAnsiTheme="minorBidi"/>
                <w:sz w:val="32"/>
                <w:szCs w:val="32"/>
              </w:rPr>
              <w:t>รายละเอียด</w:t>
            </w:r>
          </w:p>
        </w:tc>
      </w:tr>
      <w:tr w:rsidR="00634937" w:rsidRPr="002944A1" w14:paraId="0D8C1977" w14:textId="77777777">
        <w:tc>
          <w:tcPr>
            <w:tcW w:w="4320" w:type="dxa"/>
          </w:tcPr>
          <w:p w14:paraId="24EC82CE" w14:textId="77777777" w:rsidR="00634937" w:rsidRPr="002944A1" w:rsidRDefault="00000000">
            <w:pPr>
              <w:rPr>
                <w:rFonts w:asciiTheme="minorBidi" w:hAnsiTheme="minorBidi"/>
                <w:sz w:val="32"/>
                <w:szCs w:val="32"/>
              </w:rPr>
            </w:pPr>
            <w:proofErr w:type="spellStart"/>
            <w:r w:rsidRPr="002944A1">
              <w:rPr>
                <w:rFonts w:asciiTheme="minorBidi" w:hAnsiTheme="minorBidi"/>
                <w:sz w:val="32"/>
                <w:szCs w:val="32"/>
                <w:lang w:bidi="th-TH"/>
              </w:rPr>
              <w:t>ผลกระทบจากเทคโนโลยีเกิดใหม่</w:t>
            </w:r>
            <w:proofErr w:type="spellEnd"/>
          </w:p>
        </w:tc>
        <w:tc>
          <w:tcPr>
            <w:tcW w:w="4320" w:type="dxa"/>
          </w:tcPr>
          <w:p w14:paraId="2062E8DD" w14:textId="4E2057B2" w:rsidR="00634937" w:rsidRPr="002944A1" w:rsidRDefault="00C40140">
            <w:pP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</w:pPr>
            <w: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  <w:t>กระบวนการในการทำงานน้อยลง และง่ายขึ้น</w:t>
            </w:r>
          </w:p>
        </w:tc>
      </w:tr>
      <w:tr w:rsidR="00634937" w:rsidRPr="002944A1" w14:paraId="6091D399" w14:textId="77777777">
        <w:tc>
          <w:tcPr>
            <w:tcW w:w="4320" w:type="dxa"/>
          </w:tcPr>
          <w:p w14:paraId="52B9A007" w14:textId="77777777" w:rsidR="00634937" w:rsidRPr="002944A1" w:rsidRDefault="00000000">
            <w:pPr>
              <w:rPr>
                <w:rFonts w:asciiTheme="minorBidi" w:hAnsiTheme="minorBidi"/>
                <w:sz w:val="32"/>
                <w:szCs w:val="32"/>
              </w:rPr>
            </w:pPr>
            <w:r w:rsidRPr="002944A1">
              <w:rPr>
                <w:rFonts w:asciiTheme="minorBidi" w:hAnsiTheme="minorBidi"/>
                <w:sz w:val="32"/>
                <w:szCs w:val="32"/>
              </w:rPr>
              <w:t>สิ่งที่จะเปลี่ยนไป</w:t>
            </w:r>
          </w:p>
        </w:tc>
        <w:tc>
          <w:tcPr>
            <w:tcW w:w="4320" w:type="dxa"/>
          </w:tcPr>
          <w:p w14:paraId="363D166B" w14:textId="3C9DF912" w:rsidR="00634937" w:rsidRPr="002944A1" w:rsidRDefault="00C40140">
            <w:pP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</w:pPr>
            <w: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  <w:t>ความเร็วในการ</w:t>
            </w:r>
            <w:r>
              <w:rPr>
                <w:rFonts w:asciiTheme="minorBidi" w:hAnsiTheme="minorBidi"/>
                <w:sz w:val="32"/>
                <w:szCs w:val="32"/>
                <w:lang w:bidi="th-TH"/>
              </w:rPr>
              <w:t xml:space="preserve"> CI/CD</w:t>
            </w:r>
            <w: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  <w:t xml:space="preserve"> ทดสอบระบบต่างๆเป็นไปได้อย่างรวดเร็ว</w:t>
            </w:r>
          </w:p>
        </w:tc>
      </w:tr>
      <w:tr w:rsidR="00634937" w:rsidRPr="002944A1" w14:paraId="2D6BFBAC" w14:textId="77777777">
        <w:tc>
          <w:tcPr>
            <w:tcW w:w="4320" w:type="dxa"/>
          </w:tcPr>
          <w:p w14:paraId="556F6E6C" w14:textId="77777777" w:rsidR="00634937" w:rsidRPr="002944A1" w:rsidRDefault="00000000">
            <w:pPr>
              <w:rPr>
                <w:rFonts w:asciiTheme="minorBidi" w:hAnsiTheme="minorBidi"/>
                <w:sz w:val="32"/>
                <w:szCs w:val="32"/>
              </w:rPr>
            </w:pPr>
            <w:r w:rsidRPr="002944A1">
              <w:rPr>
                <w:rFonts w:asciiTheme="minorBidi" w:hAnsiTheme="minorBidi"/>
                <w:sz w:val="32"/>
                <w:szCs w:val="32"/>
              </w:rPr>
              <w:t>ทักษะใหม่ที่จำเป็น</w:t>
            </w:r>
          </w:p>
        </w:tc>
        <w:tc>
          <w:tcPr>
            <w:tcW w:w="4320" w:type="dxa"/>
          </w:tcPr>
          <w:p w14:paraId="2EEBF6E8" w14:textId="126B03E9" w:rsidR="00634937" w:rsidRPr="002944A1" w:rsidRDefault="00C40140">
            <w:pPr>
              <w:rPr>
                <w:rFonts w:asciiTheme="minorBidi" w:hAnsiTheme="minorBidi"/>
                <w:sz w:val="32"/>
                <w:szCs w:val="32"/>
                <w:lang w:bidi="th-TH"/>
              </w:rPr>
            </w:pPr>
            <w: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  <w:t>ทักษะในการใช้</w:t>
            </w:r>
            <w:r>
              <w:rPr>
                <w:rFonts w:asciiTheme="minorBidi" w:hAnsiTheme="minorBidi"/>
                <w:sz w:val="32"/>
                <w:szCs w:val="32"/>
                <w:lang w:bidi="th-TH"/>
              </w:rPr>
              <w:t xml:space="preserve"> AI </w:t>
            </w:r>
            <w: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Theme="minorBidi" w:hAnsiTheme="minorBidi"/>
                <w:sz w:val="32"/>
                <w:szCs w:val="32"/>
                <w:lang w:bidi="th-TH"/>
              </w:rPr>
              <w:t xml:space="preserve"> AI Development</w:t>
            </w:r>
          </w:p>
        </w:tc>
      </w:tr>
      <w:tr w:rsidR="00634937" w:rsidRPr="002944A1" w14:paraId="44047EFD" w14:textId="77777777">
        <w:tc>
          <w:tcPr>
            <w:tcW w:w="4320" w:type="dxa"/>
          </w:tcPr>
          <w:p w14:paraId="22A2C3B6" w14:textId="77777777" w:rsidR="00634937" w:rsidRPr="002944A1" w:rsidRDefault="00000000">
            <w:pPr>
              <w:rPr>
                <w:rFonts w:asciiTheme="minorBidi" w:hAnsiTheme="minorBidi"/>
                <w:sz w:val="32"/>
                <w:szCs w:val="32"/>
              </w:rPr>
            </w:pPr>
            <w:r w:rsidRPr="002944A1">
              <w:rPr>
                <w:rFonts w:asciiTheme="minorBidi" w:hAnsiTheme="minorBidi"/>
                <w:sz w:val="32"/>
                <w:szCs w:val="32"/>
              </w:rPr>
              <w:t>แนวทางการปรับตัว</w:t>
            </w:r>
          </w:p>
        </w:tc>
        <w:tc>
          <w:tcPr>
            <w:tcW w:w="4320" w:type="dxa"/>
          </w:tcPr>
          <w:p w14:paraId="593AE8DE" w14:textId="580A5538" w:rsidR="00634937" w:rsidRPr="002944A1" w:rsidRDefault="00C40140">
            <w:pP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</w:pPr>
            <w: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  <w:t>ศึกษาหาความรู้ใหม่</w:t>
            </w:r>
            <w:proofErr w:type="spellStart"/>
            <w: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  <w:t>เรื่อยๆ</w:t>
            </w:r>
            <w:proofErr w:type="spellEnd"/>
            <w:r>
              <w:rPr>
                <w:rFonts w:asciiTheme="minorBidi" w:hAnsiTheme="minorBidi" w:hint="cs"/>
                <w:sz w:val="32"/>
                <w:szCs w:val="32"/>
                <w:cs/>
                <w:lang w:bidi="th-TH"/>
              </w:rPr>
              <w:t xml:space="preserve"> และก้าวตามโลกให้ทัน</w:t>
            </w:r>
          </w:p>
        </w:tc>
      </w:tr>
    </w:tbl>
    <w:p w14:paraId="7EA11710" w14:textId="77777777" w:rsidR="00371FD6" w:rsidRDefault="00371FD6">
      <w:pPr>
        <w:pStyle w:val="Heading2"/>
        <w:rPr>
          <w:rFonts w:asciiTheme="minorBidi" w:hAnsiTheme="minorBidi" w:cstheme="minorBidi"/>
          <w:sz w:val="32"/>
          <w:szCs w:val="32"/>
        </w:rPr>
      </w:pPr>
    </w:p>
    <w:p w14:paraId="3DF4748B" w14:textId="77777777" w:rsidR="00371FD6" w:rsidRDefault="00371FD6">
      <w:pPr>
        <w:rPr>
          <w:rFonts w:asciiTheme="minorBidi" w:eastAsiaTheme="majorEastAsia" w:hAnsiTheme="minorBidi"/>
          <w:b/>
          <w:bCs/>
          <w:color w:val="4F81BD" w:themeColor="accent1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br w:type="page"/>
      </w:r>
    </w:p>
    <w:p w14:paraId="7B8890CA" w14:textId="04FECC68" w:rsidR="00634937" w:rsidRDefault="00000000">
      <w:pPr>
        <w:pStyle w:val="Heading2"/>
        <w:rPr>
          <w:rFonts w:asciiTheme="minorBidi" w:hAnsiTheme="minorBidi" w:cstheme="minorBidi"/>
          <w:sz w:val="32"/>
          <w:szCs w:val="32"/>
        </w:rPr>
      </w:pPr>
      <w:proofErr w:type="spellStart"/>
      <w:r w:rsidRPr="002944A1">
        <w:rPr>
          <w:rFonts w:asciiTheme="minorBidi" w:hAnsiTheme="minorBidi" w:cstheme="minorBidi"/>
          <w:sz w:val="32"/>
          <w:szCs w:val="32"/>
        </w:rPr>
        <w:lastRenderedPageBreak/>
        <w:t>วาดรูปประกอบ</w:t>
      </w:r>
      <w:proofErr w:type="spellEnd"/>
    </w:p>
    <w:p w14:paraId="40C0471D" w14:textId="26CF36A6" w:rsidR="00371FD6" w:rsidRDefault="00371FD6">
      <w:pPr>
        <w:pStyle w:val="Heading2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</w:rPr>
        <w:drawing>
          <wp:inline distT="0" distB="0" distL="0" distR="0" wp14:anchorId="767044BC" wp14:editId="16155AC5">
            <wp:extent cx="5486400" cy="4150995"/>
            <wp:effectExtent l="0" t="0" r="0" b="1905"/>
            <wp:docPr id="961352969" name="Picture 3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52969" name="Picture 3" descr="A diagram of a computer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1921" w14:textId="1762B4D6" w:rsidR="00634937" w:rsidRPr="002944A1" w:rsidRDefault="00000000">
      <w:pPr>
        <w:pStyle w:val="Heading2"/>
        <w:rPr>
          <w:rFonts w:asciiTheme="minorBidi" w:hAnsiTheme="minorBidi" w:cstheme="minorBidi"/>
          <w:sz w:val="32"/>
          <w:szCs w:val="32"/>
        </w:rPr>
      </w:pPr>
      <w:proofErr w:type="spellStart"/>
      <w:r w:rsidRPr="002944A1">
        <w:rPr>
          <w:rFonts w:asciiTheme="minorBidi" w:hAnsiTheme="minorBidi" w:cstheme="minorBidi"/>
          <w:sz w:val="32"/>
          <w:szCs w:val="32"/>
        </w:rPr>
        <w:t>การส่งงาน</w:t>
      </w:r>
      <w:proofErr w:type="spellEnd"/>
    </w:p>
    <w:p w14:paraId="29A1DBC9" w14:textId="3EE742C2" w:rsidR="002944A1" w:rsidRPr="002944A1" w:rsidRDefault="002944A1" w:rsidP="002944A1">
      <w:pPr>
        <w:rPr>
          <w:rFonts w:asciiTheme="minorBidi" w:hAnsiTheme="minorBidi"/>
          <w:sz w:val="32"/>
          <w:szCs w:val="32"/>
        </w:rPr>
      </w:pP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ประเภทกิจกรรม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: </w:t>
      </w: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รายบุคคล</w:t>
      </w:r>
      <w:proofErr w:type="spellEnd"/>
    </w:p>
    <w:p w14:paraId="41797DF8" w14:textId="77777777" w:rsidR="002944A1" w:rsidRPr="002944A1" w:rsidRDefault="002944A1" w:rsidP="002944A1">
      <w:pPr>
        <w:rPr>
          <w:rFonts w:asciiTheme="minorBidi" w:hAnsiTheme="minorBidi"/>
          <w:sz w:val="32"/>
          <w:szCs w:val="32"/>
        </w:rPr>
      </w:pP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รูปแบบไฟล์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: PDF (1–2 </w:t>
      </w: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หน้า</w:t>
      </w:r>
      <w:proofErr w:type="spellEnd"/>
      <w:r w:rsidRPr="002944A1">
        <w:rPr>
          <w:rFonts w:asciiTheme="minorBidi" w:hAnsiTheme="minorBidi"/>
          <w:sz w:val="32"/>
          <w:szCs w:val="32"/>
        </w:rPr>
        <w:t>)</w:t>
      </w:r>
    </w:p>
    <w:p w14:paraId="6CE265AA" w14:textId="22D0A680" w:rsidR="002944A1" w:rsidRPr="002944A1" w:rsidRDefault="002944A1" w:rsidP="002944A1">
      <w:pPr>
        <w:rPr>
          <w:rFonts w:asciiTheme="minorBidi" w:hAnsiTheme="minorBidi"/>
          <w:sz w:val="32"/>
          <w:szCs w:val="32"/>
        </w:rPr>
      </w:pPr>
      <w:bookmarkStart w:id="0" w:name="_Hlk213700071"/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ชื่อไฟล์</w:t>
      </w:r>
      <w:proofErr w:type="spellEnd"/>
      <w:r w:rsidRPr="002944A1">
        <w:rPr>
          <w:rFonts w:asciiTheme="minorBidi" w:hAnsiTheme="minorBidi"/>
          <w:sz w:val="32"/>
          <w:szCs w:val="32"/>
        </w:rPr>
        <w:t>: TU107week1</w:t>
      </w:r>
      <w:r>
        <w:rPr>
          <w:rFonts w:asciiTheme="minorBidi" w:hAnsiTheme="minorBidi"/>
          <w:sz w:val="32"/>
          <w:szCs w:val="32"/>
        </w:rPr>
        <w:t>4</w:t>
      </w:r>
      <w:r w:rsidRPr="002944A1">
        <w:rPr>
          <w:rFonts w:asciiTheme="minorBidi" w:hAnsiTheme="minorBidi"/>
          <w:sz w:val="32"/>
          <w:szCs w:val="32"/>
        </w:rPr>
        <w:t xml:space="preserve">_Activity_YOURID.pdf </w:t>
      </w: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เช่น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 TU107week1</w:t>
      </w:r>
      <w:r>
        <w:rPr>
          <w:rFonts w:asciiTheme="minorBidi" w:hAnsiTheme="minorBidi"/>
          <w:sz w:val="32"/>
          <w:szCs w:val="32"/>
        </w:rPr>
        <w:t>4</w:t>
      </w:r>
      <w:r w:rsidRPr="002944A1">
        <w:rPr>
          <w:rFonts w:asciiTheme="minorBidi" w:hAnsiTheme="minorBidi"/>
          <w:sz w:val="32"/>
          <w:szCs w:val="32"/>
        </w:rPr>
        <w:t>_Activity_665050554.pdf</w:t>
      </w:r>
    </w:p>
    <w:bookmarkEnd w:id="0"/>
    <w:p w14:paraId="75F90CF5" w14:textId="7ECD6C88" w:rsidR="00634937" w:rsidRPr="002944A1" w:rsidRDefault="002944A1" w:rsidP="002944A1">
      <w:pPr>
        <w:rPr>
          <w:rFonts w:asciiTheme="minorBidi" w:hAnsiTheme="minorBidi"/>
          <w:sz w:val="32"/>
          <w:szCs w:val="32"/>
        </w:rPr>
      </w:pP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ช่องทางการส่ง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: </w:t>
      </w: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ผ่านระบบ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 TU-Next </w:t>
      </w:r>
      <w:proofErr w:type="spellStart"/>
      <w:r w:rsidRPr="002944A1">
        <w:rPr>
          <w:rFonts w:asciiTheme="minorBidi" w:hAnsiTheme="minorBidi"/>
          <w:sz w:val="32"/>
          <w:szCs w:val="32"/>
          <w:lang w:bidi="th-TH"/>
        </w:rPr>
        <w:t>ก่อน</w:t>
      </w:r>
      <w:proofErr w:type="spellEnd"/>
      <w:r w:rsidRPr="002944A1">
        <w:rPr>
          <w:rFonts w:asciiTheme="minorBidi" w:hAnsiTheme="minorBidi"/>
          <w:sz w:val="32"/>
          <w:szCs w:val="32"/>
        </w:rPr>
        <w:t xml:space="preserve"> Deadline</w:t>
      </w:r>
    </w:p>
    <w:sectPr w:rsidR="00634937" w:rsidRPr="002944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185570">
    <w:abstractNumId w:val="8"/>
  </w:num>
  <w:num w:numId="2" w16cid:durableId="373313553">
    <w:abstractNumId w:val="6"/>
  </w:num>
  <w:num w:numId="3" w16cid:durableId="516384995">
    <w:abstractNumId w:val="5"/>
  </w:num>
  <w:num w:numId="4" w16cid:durableId="504056124">
    <w:abstractNumId w:val="4"/>
  </w:num>
  <w:num w:numId="5" w16cid:durableId="775056146">
    <w:abstractNumId w:val="7"/>
  </w:num>
  <w:num w:numId="6" w16cid:durableId="1319992364">
    <w:abstractNumId w:val="3"/>
  </w:num>
  <w:num w:numId="7" w16cid:durableId="183711623">
    <w:abstractNumId w:val="2"/>
  </w:num>
  <w:num w:numId="8" w16cid:durableId="1927156275">
    <w:abstractNumId w:val="1"/>
  </w:num>
  <w:num w:numId="9" w16cid:durableId="187912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9F3"/>
    <w:rsid w:val="002944A1"/>
    <w:rsid w:val="0029639D"/>
    <w:rsid w:val="00326F90"/>
    <w:rsid w:val="00371FD6"/>
    <w:rsid w:val="00490329"/>
    <w:rsid w:val="0059041F"/>
    <w:rsid w:val="00634937"/>
    <w:rsid w:val="00660165"/>
    <w:rsid w:val="00A759FE"/>
    <w:rsid w:val="00A950D6"/>
    <w:rsid w:val="00AA1D8D"/>
    <w:rsid w:val="00B47730"/>
    <w:rsid w:val="00C401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1F5E1"/>
  <w14:defaultImageDpi w14:val="300"/>
  <w15:docId w15:val="{F5C3BA31-8D62-43DE-91DF-6B74CBA0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wirakorn thanabat</cp:lastModifiedBy>
  <cp:revision>2</cp:revision>
  <dcterms:created xsi:type="dcterms:W3CDTF">2025-11-16T05:42:00Z</dcterms:created>
  <dcterms:modified xsi:type="dcterms:W3CDTF">2025-11-16T05:42:00Z</dcterms:modified>
  <cp:category/>
</cp:coreProperties>
</file>