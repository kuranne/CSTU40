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15F13" w14:textId="12C01F95" w:rsidR="00815DB0" w:rsidRDefault="00000000">
      <w:pPr>
        <w:pStyle w:val="Title"/>
      </w:pPr>
      <w:r>
        <w:t xml:space="preserve">TU107 </w:t>
      </w:r>
      <w:proofErr w:type="spellStart"/>
      <w:r>
        <w:t>สัปดาห์ที่</w:t>
      </w:r>
      <w:proofErr w:type="spellEnd"/>
      <w:r>
        <w:t xml:space="preserve"> </w:t>
      </w:r>
      <w:r w:rsidR="00EE43A0">
        <w:t>10</w:t>
      </w:r>
      <w:r>
        <w:t xml:space="preserve"> – </w:t>
      </w:r>
      <w:proofErr w:type="spellStart"/>
      <w:r>
        <w:t>กิจกรรมรายบุคคล</w:t>
      </w:r>
      <w:proofErr w:type="spellEnd"/>
    </w:p>
    <w:p w14:paraId="506E3FC2" w14:textId="5914485D" w:rsidR="00B33A03" w:rsidRPr="00B33A03" w:rsidRDefault="00B33A03" w:rsidP="00B33A03">
      <w:pPr>
        <w:pStyle w:val="Heading1"/>
        <w:rPr>
          <w:rFonts w:asciiTheme="minorBidi" w:hAnsiTheme="minorBidi"/>
          <w:sz w:val="32"/>
          <w:szCs w:val="32"/>
        </w:rPr>
      </w:pPr>
      <w:proofErr w:type="spellStart"/>
      <w:r w:rsidRPr="00B33A03">
        <w:rPr>
          <w:rFonts w:asciiTheme="minorBidi" w:hAnsiTheme="minorBidi"/>
          <w:sz w:val="32"/>
          <w:szCs w:val="32"/>
        </w:rPr>
        <w:t>กิจกรรมการเรียนรู้</w:t>
      </w:r>
      <w:proofErr w:type="spellEnd"/>
      <w:r w:rsidRPr="00B33A03">
        <w:rPr>
          <w:rFonts w:asciiTheme="minorBidi" w:hAnsiTheme="minorBidi"/>
          <w:sz w:val="32"/>
          <w:szCs w:val="32"/>
        </w:rPr>
        <w:t xml:space="preserve">: </w:t>
      </w:r>
      <w:r w:rsidR="00EE43A0" w:rsidRPr="00EE43A0">
        <w:rPr>
          <w:rFonts w:asciiTheme="minorBidi" w:hAnsiTheme="minorBidi"/>
          <w:sz w:val="32"/>
          <w:szCs w:val="32"/>
        </w:rPr>
        <w:t>My Digital Shadow (</w:t>
      </w:r>
      <w:proofErr w:type="spellStart"/>
      <w:r w:rsidR="00EE43A0" w:rsidRPr="00EE43A0">
        <w:rPr>
          <w:rFonts w:asciiTheme="minorBidi" w:hAnsiTheme="minorBidi"/>
          <w:sz w:val="32"/>
          <w:szCs w:val="32"/>
        </w:rPr>
        <w:t>เงาดิจิทัลของฉัน</w:t>
      </w:r>
      <w:proofErr w:type="spellEnd"/>
      <w:r w:rsidR="00EE43A0" w:rsidRPr="00EE43A0">
        <w:rPr>
          <w:rFonts w:asciiTheme="minorBidi" w:hAnsiTheme="minorBidi"/>
          <w:sz w:val="32"/>
          <w:szCs w:val="32"/>
        </w:rPr>
        <w:t>)</w:t>
      </w:r>
    </w:p>
    <w:p w14:paraId="7DE50DDE" w14:textId="77777777" w:rsidR="00EE43A0" w:rsidRDefault="00EE43A0" w:rsidP="00EE43A0">
      <w:pPr>
        <w:pStyle w:val="Heading2"/>
        <w:rPr>
          <w:rFonts w:ascii="Browallia New" w:hAnsi="Browallia New" w:cs="Browallia New"/>
        </w:rPr>
      </w:pPr>
    </w:p>
    <w:p w14:paraId="217ED634" w14:textId="2E25DEE7" w:rsidR="00EE43A0" w:rsidRPr="00EE43A0" w:rsidRDefault="00EE43A0" w:rsidP="00EE43A0">
      <w:pPr>
        <w:pStyle w:val="Heading2"/>
        <w:rPr>
          <w:rFonts w:asciiTheme="minorBidi" w:hAnsiTheme="minorBidi" w:cstheme="minorBidi"/>
          <w:sz w:val="32"/>
          <w:szCs w:val="32"/>
        </w:rPr>
      </w:pPr>
      <w:proofErr w:type="spellStart"/>
      <w:r w:rsidRPr="00EE43A0">
        <w:rPr>
          <w:rFonts w:asciiTheme="minorBidi" w:hAnsiTheme="minorBidi" w:cstheme="minorBidi"/>
          <w:sz w:val="32"/>
          <w:szCs w:val="32"/>
        </w:rPr>
        <w:t>วัตถุประสงค์ของกิจกรรม</w:t>
      </w:r>
      <w:proofErr w:type="spellEnd"/>
    </w:p>
    <w:p w14:paraId="19EC4A3B" w14:textId="77777777" w:rsidR="00EE43A0" w:rsidRPr="00EE43A0" w:rsidRDefault="00EE43A0" w:rsidP="00EE43A0">
      <w:pPr>
        <w:rPr>
          <w:rFonts w:asciiTheme="minorBidi" w:hAnsiTheme="minorBidi"/>
          <w:sz w:val="32"/>
          <w:szCs w:val="32"/>
        </w:rPr>
      </w:pPr>
      <w:r w:rsidRPr="00EE43A0">
        <w:rPr>
          <w:rFonts w:asciiTheme="minorBidi" w:hAnsiTheme="minorBidi"/>
          <w:sz w:val="32"/>
          <w:szCs w:val="32"/>
        </w:rPr>
        <w:t>1. ให้นักศึกษาตระหนักว่าข้อมูลที่เผยแพร่ในโลกออนไลน์สามารถถูกติดตามและตีความได้</w:t>
      </w:r>
      <w:r w:rsidRPr="00EE43A0">
        <w:rPr>
          <w:rFonts w:asciiTheme="minorBidi" w:hAnsiTheme="minorBidi"/>
          <w:sz w:val="32"/>
          <w:szCs w:val="32"/>
        </w:rPr>
        <w:br/>
        <w:t>2. ฝึกแยกแยะประเภทของข้อมูลส่วนตัวและประเมินความเสี่ยงของการเปิดเผยข้อมูล</w:t>
      </w:r>
      <w:r w:rsidRPr="00EE43A0">
        <w:rPr>
          <w:rFonts w:asciiTheme="minorBidi" w:hAnsiTheme="minorBidi"/>
          <w:sz w:val="32"/>
          <w:szCs w:val="32"/>
        </w:rPr>
        <w:br/>
        <w:t xml:space="preserve">3. </w:t>
      </w:r>
      <w:proofErr w:type="spellStart"/>
      <w:r w:rsidRPr="00EE43A0">
        <w:rPr>
          <w:rFonts w:asciiTheme="minorBidi" w:hAnsiTheme="minorBidi"/>
          <w:sz w:val="32"/>
          <w:szCs w:val="32"/>
        </w:rPr>
        <w:t>เรียนรู้ผลกระทบจริงจากกรณี</w:t>
      </w:r>
      <w:proofErr w:type="spellEnd"/>
      <w:r w:rsidRPr="00EE43A0">
        <w:rPr>
          <w:rFonts w:asciiTheme="minorBidi" w:hAnsiTheme="minorBidi"/>
          <w:sz w:val="32"/>
          <w:szCs w:val="32"/>
        </w:rPr>
        <w:t xml:space="preserve"> “</w:t>
      </w:r>
      <w:proofErr w:type="spellStart"/>
      <w:r w:rsidRPr="00EE43A0">
        <w:rPr>
          <w:rFonts w:asciiTheme="minorBidi" w:hAnsiTheme="minorBidi"/>
          <w:sz w:val="32"/>
          <w:szCs w:val="32"/>
        </w:rPr>
        <w:t>รอยเท้าดิจิทัล</w:t>
      </w:r>
      <w:proofErr w:type="spellEnd"/>
      <w:r w:rsidRPr="00EE43A0">
        <w:rPr>
          <w:rFonts w:asciiTheme="minorBidi" w:hAnsiTheme="minorBidi"/>
          <w:sz w:val="32"/>
          <w:szCs w:val="32"/>
        </w:rPr>
        <w:t xml:space="preserve">” </w:t>
      </w:r>
      <w:proofErr w:type="spellStart"/>
      <w:r w:rsidRPr="00EE43A0">
        <w:rPr>
          <w:rFonts w:asciiTheme="minorBidi" w:hAnsiTheme="minorBidi"/>
          <w:sz w:val="32"/>
          <w:szCs w:val="32"/>
        </w:rPr>
        <w:t>ที่เกิดขึ้นในสังคม</w:t>
      </w:r>
      <w:proofErr w:type="spellEnd"/>
    </w:p>
    <w:p w14:paraId="18E87BE6" w14:textId="0606FEB0" w:rsidR="00EE43A0" w:rsidRPr="00EE43A0" w:rsidRDefault="00EE43A0" w:rsidP="00EE43A0">
      <w:pPr>
        <w:pStyle w:val="Heading2"/>
        <w:rPr>
          <w:rFonts w:asciiTheme="minorBidi" w:hAnsiTheme="minorBidi" w:cstheme="minorBidi"/>
          <w:sz w:val="32"/>
          <w:szCs w:val="32"/>
        </w:rPr>
      </w:pPr>
      <w:r>
        <w:rPr>
          <w:rFonts w:asciiTheme="minorBidi" w:hAnsiTheme="minorBidi" w:cstheme="minorBidi" w:hint="cs"/>
          <w:sz w:val="32"/>
          <w:szCs w:val="32"/>
          <w:cs/>
          <w:lang w:bidi="th-TH"/>
        </w:rPr>
        <w:t>กิจกรรมที่ต้องทำประจำสัปดาห์</w:t>
      </w:r>
      <w:r>
        <w:rPr>
          <w:rFonts w:asciiTheme="minorBidi" w:hAnsiTheme="minorBidi" w:cstheme="minorBidi"/>
          <w:sz w:val="32"/>
          <w:szCs w:val="32"/>
          <w:cs/>
          <w:lang w:bidi="th-TH"/>
        </w:rPr>
        <w:br/>
      </w:r>
      <w:proofErr w:type="spellStart"/>
      <w:r w:rsidRPr="00EE43A0">
        <w:rPr>
          <w:rFonts w:asciiTheme="minorBidi" w:hAnsiTheme="minorBidi" w:cstheme="minorBidi"/>
          <w:color w:val="000000" w:themeColor="text1"/>
          <w:sz w:val="32"/>
          <w:szCs w:val="32"/>
          <w:u w:val="single"/>
        </w:rPr>
        <w:t>ส่วนที่</w:t>
      </w:r>
      <w:proofErr w:type="spellEnd"/>
      <w:r w:rsidRPr="00EE43A0">
        <w:rPr>
          <w:rFonts w:asciiTheme="minorBidi" w:hAnsiTheme="minorBidi" w:cstheme="minorBidi"/>
          <w:color w:val="000000" w:themeColor="text1"/>
          <w:sz w:val="32"/>
          <w:szCs w:val="32"/>
          <w:u w:val="single"/>
        </w:rPr>
        <w:t xml:space="preserve"> 1: </w:t>
      </w:r>
      <w:proofErr w:type="spellStart"/>
      <w:r w:rsidRPr="00EE43A0">
        <w:rPr>
          <w:rFonts w:asciiTheme="minorBidi" w:hAnsiTheme="minorBidi" w:cstheme="minorBidi"/>
          <w:color w:val="000000" w:themeColor="text1"/>
          <w:sz w:val="32"/>
          <w:szCs w:val="32"/>
          <w:u w:val="single"/>
        </w:rPr>
        <w:t>สำรวจรอยเท้าดิจิทัลของตนเอง</w:t>
      </w:r>
      <w:proofErr w:type="spellEnd"/>
    </w:p>
    <w:p w14:paraId="29E5DE74" w14:textId="77777777" w:rsidR="00EE43A0" w:rsidRDefault="00EE43A0" w:rsidP="00EE43A0">
      <w:pPr>
        <w:rPr>
          <w:rFonts w:asciiTheme="minorBidi" w:hAnsiTheme="minorBidi"/>
          <w:sz w:val="32"/>
          <w:szCs w:val="32"/>
        </w:rPr>
      </w:pPr>
      <w:proofErr w:type="spellStart"/>
      <w:r w:rsidRPr="00EE43A0">
        <w:rPr>
          <w:rFonts w:asciiTheme="minorBidi" w:hAnsiTheme="minorBidi"/>
          <w:sz w:val="32"/>
          <w:szCs w:val="32"/>
        </w:rPr>
        <w:t>ให้พิมพ์ชื่อ</w:t>
      </w:r>
      <w:proofErr w:type="spellEnd"/>
      <w:r w:rsidRPr="00EE43A0">
        <w:rPr>
          <w:rFonts w:asciiTheme="minorBidi" w:hAnsiTheme="minorBidi"/>
          <w:sz w:val="32"/>
          <w:szCs w:val="32"/>
        </w:rPr>
        <w:t>–</w:t>
      </w:r>
      <w:proofErr w:type="spellStart"/>
      <w:r w:rsidRPr="00EE43A0">
        <w:rPr>
          <w:rFonts w:asciiTheme="minorBidi" w:hAnsiTheme="minorBidi"/>
          <w:sz w:val="32"/>
          <w:szCs w:val="32"/>
        </w:rPr>
        <w:t>นามสกุล</w:t>
      </w:r>
      <w:proofErr w:type="spellEnd"/>
      <w:r w:rsidRPr="00EE43A0">
        <w:rPr>
          <w:rFonts w:asciiTheme="minorBidi" w:hAnsiTheme="minorBidi"/>
          <w:sz w:val="32"/>
          <w:szCs w:val="32"/>
        </w:rPr>
        <w:t xml:space="preserve"> (</w:t>
      </w:r>
      <w:proofErr w:type="spellStart"/>
      <w:r w:rsidRPr="00EE43A0">
        <w:rPr>
          <w:rFonts w:asciiTheme="minorBidi" w:hAnsiTheme="minorBidi"/>
          <w:sz w:val="32"/>
          <w:szCs w:val="32"/>
        </w:rPr>
        <w:t>หรือชื่อเล่น</w:t>
      </w:r>
      <w:proofErr w:type="spellEnd"/>
      <w:r w:rsidRPr="00EE43A0">
        <w:rPr>
          <w:rFonts w:asciiTheme="minorBidi" w:hAnsiTheme="minorBidi"/>
          <w:sz w:val="32"/>
          <w:szCs w:val="32"/>
        </w:rPr>
        <w:t xml:space="preserve"> + </w:t>
      </w:r>
      <w:proofErr w:type="spellStart"/>
      <w:r w:rsidRPr="00EE43A0">
        <w:rPr>
          <w:rFonts w:asciiTheme="minorBidi" w:hAnsiTheme="minorBidi"/>
          <w:sz w:val="32"/>
          <w:szCs w:val="32"/>
        </w:rPr>
        <w:t>นามสกุล</w:t>
      </w:r>
      <w:proofErr w:type="spellEnd"/>
      <w:r w:rsidRPr="00EE43A0">
        <w:rPr>
          <w:rFonts w:asciiTheme="minorBidi" w:hAnsiTheme="minorBidi"/>
          <w:sz w:val="32"/>
          <w:szCs w:val="32"/>
        </w:rPr>
        <w:t xml:space="preserve">) </w:t>
      </w:r>
      <w:proofErr w:type="spellStart"/>
      <w:r w:rsidRPr="00EE43A0">
        <w:rPr>
          <w:rFonts w:asciiTheme="minorBidi" w:hAnsiTheme="minorBidi"/>
          <w:sz w:val="32"/>
          <w:szCs w:val="32"/>
        </w:rPr>
        <w:t>ของคุณใน</w:t>
      </w:r>
      <w:proofErr w:type="spellEnd"/>
      <w:r w:rsidRPr="00EE43A0">
        <w:rPr>
          <w:rFonts w:asciiTheme="minorBidi" w:hAnsiTheme="minorBidi"/>
          <w:sz w:val="32"/>
          <w:szCs w:val="32"/>
        </w:rPr>
        <w:t xml:space="preserve"> Google </w:t>
      </w:r>
      <w:proofErr w:type="spellStart"/>
      <w:r w:rsidRPr="00EE43A0">
        <w:rPr>
          <w:rFonts w:asciiTheme="minorBidi" w:hAnsiTheme="minorBidi"/>
          <w:sz w:val="32"/>
          <w:szCs w:val="32"/>
        </w:rPr>
        <w:t>แล้วจดบันทึกข้อมูลที่พบ</w:t>
      </w:r>
      <w:proofErr w:type="spellEnd"/>
      <w:r w:rsidRPr="00EE43A0">
        <w:rPr>
          <w:rFonts w:asciiTheme="minorBidi" w:hAnsiTheme="minorBidi"/>
          <w:sz w:val="32"/>
          <w:szCs w:val="32"/>
        </w:rPr>
        <w:t xml:space="preserve"> (</w:t>
      </w:r>
      <w:proofErr w:type="spellStart"/>
      <w:r w:rsidRPr="00EE43A0">
        <w:rPr>
          <w:rFonts w:asciiTheme="minorBidi" w:hAnsiTheme="minorBidi"/>
          <w:sz w:val="32"/>
          <w:szCs w:val="32"/>
        </w:rPr>
        <w:t>ไม่ต้องแนบลิงก์จริง</w:t>
      </w:r>
      <w:proofErr w:type="spellEnd"/>
      <w:r w:rsidRPr="00EE43A0">
        <w:rPr>
          <w:rFonts w:asciiTheme="minorBidi" w:hAnsiTheme="minorBidi"/>
          <w:sz w:val="32"/>
          <w:szCs w:val="32"/>
        </w:rPr>
        <w:t xml:space="preserve">) </w:t>
      </w:r>
      <w:proofErr w:type="spellStart"/>
      <w:r w:rsidRPr="00EE43A0">
        <w:rPr>
          <w:rFonts w:asciiTheme="minorBidi" w:hAnsiTheme="minorBidi"/>
          <w:sz w:val="32"/>
          <w:szCs w:val="32"/>
        </w:rPr>
        <w:t>รวมถึงข้อมูลในโซเชียลมีเดียของคุณ</w:t>
      </w:r>
      <w:proofErr w:type="spellEnd"/>
      <w:r w:rsidRPr="00EE43A0">
        <w:rPr>
          <w:rFonts w:asciiTheme="minorBidi" w:hAnsiTheme="minorBidi"/>
          <w:sz w:val="32"/>
          <w:szCs w:val="32"/>
        </w:rPr>
        <w:t xml:space="preserve"> (Facebook, Instagram, TikTok, X </w:t>
      </w:r>
      <w:proofErr w:type="spellStart"/>
      <w:r w:rsidRPr="00EE43A0">
        <w:rPr>
          <w:rFonts w:asciiTheme="minorBidi" w:hAnsiTheme="minorBidi"/>
          <w:sz w:val="32"/>
          <w:szCs w:val="32"/>
        </w:rPr>
        <w:t>ฯลฯ</w:t>
      </w:r>
      <w:proofErr w:type="spellEnd"/>
      <w:r w:rsidRPr="00EE43A0">
        <w:rPr>
          <w:rFonts w:asciiTheme="minorBidi" w:hAnsiTheme="minorBidi"/>
          <w:sz w:val="32"/>
          <w:szCs w:val="32"/>
        </w:rPr>
        <w:t>)</w:t>
      </w:r>
    </w:p>
    <w:p w14:paraId="6A733F2F" w14:textId="77777777" w:rsidR="00EE43A0" w:rsidRPr="00EE43A0" w:rsidRDefault="00EE43A0" w:rsidP="00EE43A0">
      <w:pPr>
        <w:rPr>
          <w:rFonts w:asciiTheme="minorBidi" w:hAnsiTheme="minorBidi"/>
          <w:sz w:val="32"/>
          <w:szCs w:val="3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9"/>
        <w:gridCol w:w="1734"/>
        <w:gridCol w:w="1826"/>
        <w:gridCol w:w="1066"/>
        <w:gridCol w:w="1124"/>
        <w:gridCol w:w="2161"/>
      </w:tblGrid>
      <w:tr w:rsidR="00EE43A0" w:rsidRPr="00EE43A0" w14:paraId="50B06286" w14:textId="77777777" w:rsidTr="00EE43A0">
        <w:tc>
          <w:tcPr>
            <w:tcW w:w="1440" w:type="dxa"/>
          </w:tcPr>
          <w:p w14:paraId="7293CEF2" w14:textId="77777777" w:rsidR="00EE43A0" w:rsidRPr="00EE43A0" w:rsidRDefault="00EE43A0" w:rsidP="008C3137">
            <w:pPr>
              <w:rPr>
                <w:rFonts w:asciiTheme="minorBidi" w:hAnsiTheme="minorBidi"/>
                <w:sz w:val="32"/>
                <w:szCs w:val="32"/>
              </w:rPr>
            </w:pPr>
            <w:proofErr w:type="spellStart"/>
            <w:r w:rsidRPr="00EE43A0">
              <w:rPr>
                <w:rFonts w:asciiTheme="minorBidi" w:hAnsiTheme="minorBidi"/>
                <w:sz w:val="32"/>
                <w:szCs w:val="32"/>
              </w:rPr>
              <w:t>ลำดับ</w:t>
            </w:r>
            <w:proofErr w:type="spellEnd"/>
          </w:p>
        </w:tc>
        <w:tc>
          <w:tcPr>
            <w:tcW w:w="1440" w:type="dxa"/>
          </w:tcPr>
          <w:p w14:paraId="2B770CB5" w14:textId="77777777" w:rsidR="00EE43A0" w:rsidRPr="00EE43A0" w:rsidRDefault="00EE43A0" w:rsidP="008C3137">
            <w:pPr>
              <w:rPr>
                <w:rFonts w:asciiTheme="minorBidi" w:hAnsiTheme="minorBidi"/>
                <w:sz w:val="32"/>
                <w:szCs w:val="32"/>
              </w:rPr>
            </w:pPr>
            <w:proofErr w:type="spellStart"/>
            <w:r w:rsidRPr="00EE43A0">
              <w:rPr>
                <w:rFonts w:asciiTheme="minorBidi" w:hAnsiTheme="minorBidi"/>
                <w:sz w:val="32"/>
                <w:szCs w:val="32"/>
              </w:rPr>
              <w:t>ประเภทของข้อมูล</w:t>
            </w:r>
            <w:proofErr w:type="spellEnd"/>
          </w:p>
        </w:tc>
        <w:tc>
          <w:tcPr>
            <w:tcW w:w="1440" w:type="dxa"/>
          </w:tcPr>
          <w:p w14:paraId="112F39B9" w14:textId="77777777" w:rsidR="00EE43A0" w:rsidRPr="00EE43A0" w:rsidRDefault="00EE43A0" w:rsidP="008C3137">
            <w:pPr>
              <w:rPr>
                <w:rFonts w:asciiTheme="minorBidi" w:hAnsiTheme="minorBidi"/>
                <w:sz w:val="32"/>
                <w:szCs w:val="32"/>
              </w:rPr>
            </w:pPr>
            <w:proofErr w:type="spellStart"/>
            <w:r w:rsidRPr="00EE43A0">
              <w:rPr>
                <w:rFonts w:asciiTheme="minorBidi" w:hAnsiTheme="minorBidi"/>
                <w:sz w:val="32"/>
                <w:szCs w:val="32"/>
              </w:rPr>
              <w:t>ตัวอย่างข้อมูลที่พบ</w:t>
            </w:r>
            <w:proofErr w:type="spellEnd"/>
          </w:p>
        </w:tc>
        <w:tc>
          <w:tcPr>
            <w:tcW w:w="1440" w:type="dxa"/>
          </w:tcPr>
          <w:p w14:paraId="5BC62A00" w14:textId="77777777" w:rsidR="00EE43A0" w:rsidRPr="00EE43A0" w:rsidRDefault="00EE43A0" w:rsidP="008C3137">
            <w:pPr>
              <w:rPr>
                <w:rFonts w:asciiTheme="minorBidi" w:hAnsiTheme="minorBidi"/>
                <w:sz w:val="32"/>
                <w:szCs w:val="32"/>
              </w:rPr>
            </w:pPr>
            <w:proofErr w:type="spellStart"/>
            <w:r w:rsidRPr="00EE43A0">
              <w:rPr>
                <w:rFonts w:asciiTheme="minorBidi" w:hAnsiTheme="minorBidi"/>
                <w:sz w:val="32"/>
                <w:szCs w:val="32"/>
              </w:rPr>
              <w:t>สาธารณะ</w:t>
            </w:r>
            <w:proofErr w:type="spellEnd"/>
            <w:r w:rsidRPr="00EE43A0">
              <w:rPr>
                <w:rFonts w:asciiTheme="minorBidi" w:hAnsiTheme="minorBidi"/>
                <w:sz w:val="32"/>
                <w:szCs w:val="32"/>
              </w:rPr>
              <w:t xml:space="preserve"> / </w:t>
            </w:r>
            <w:proofErr w:type="spellStart"/>
            <w:r w:rsidRPr="00EE43A0">
              <w:rPr>
                <w:rFonts w:asciiTheme="minorBidi" w:hAnsiTheme="minorBidi"/>
                <w:sz w:val="32"/>
                <w:szCs w:val="32"/>
              </w:rPr>
              <w:t>ส่วนตัว</w:t>
            </w:r>
            <w:proofErr w:type="spellEnd"/>
          </w:p>
        </w:tc>
        <w:tc>
          <w:tcPr>
            <w:tcW w:w="1440" w:type="dxa"/>
          </w:tcPr>
          <w:p w14:paraId="5C4619E4" w14:textId="77777777" w:rsidR="00EE43A0" w:rsidRPr="00EE43A0" w:rsidRDefault="00EE43A0" w:rsidP="008C3137">
            <w:pPr>
              <w:rPr>
                <w:rFonts w:asciiTheme="minorBidi" w:hAnsiTheme="minorBidi"/>
                <w:sz w:val="32"/>
                <w:szCs w:val="32"/>
              </w:rPr>
            </w:pPr>
            <w:proofErr w:type="spellStart"/>
            <w:r w:rsidRPr="00EE43A0">
              <w:rPr>
                <w:rFonts w:asciiTheme="minorBidi" w:hAnsiTheme="minorBidi"/>
                <w:sz w:val="32"/>
                <w:szCs w:val="32"/>
              </w:rPr>
              <w:t>แหล่งที่มา</w:t>
            </w:r>
            <w:proofErr w:type="spellEnd"/>
            <w:r w:rsidRPr="00EE43A0">
              <w:rPr>
                <w:rFonts w:asciiTheme="minorBidi" w:hAnsiTheme="minorBidi"/>
                <w:sz w:val="32"/>
                <w:szCs w:val="32"/>
              </w:rPr>
              <w:t xml:space="preserve"> (</w:t>
            </w:r>
            <w:proofErr w:type="spellStart"/>
            <w:r w:rsidRPr="00EE43A0">
              <w:rPr>
                <w:rFonts w:asciiTheme="minorBidi" w:hAnsiTheme="minorBidi"/>
                <w:sz w:val="32"/>
                <w:szCs w:val="32"/>
              </w:rPr>
              <w:t>เช่น</w:t>
            </w:r>
            <w:proofErr w:type="spellEnd"/>
            <w:r w:rsidRPr="00EE43A0">
              <w:rPr>
                <w:rFonts w:asciiTheme="minorBidi" w:hAnsiTheme="minorBidi"/>
                <w:sz w:val="32"/>
                <w:szCs w:val="32"/>
              </w:rPr>
              <w:t xml:space="preserve"> Google, IG, FB)</w:t>
            </w:r>
          </w:p>
        </w:tc>
        <w:tc>
          <w:tcPr>
            <w:tcW w:w="1440" w:type="dxa"/>
          </w:tcPr>
          <w:p w14:paraId="085C1C25" w14:textId="77777777" w:rsidR="00EE43A0" w:rsidRPr="00EE43A0" w:rsidRDefault="00EE43A0" w:rsidP="008C3137">
            <w:pPr>
              <w:rPr>
                <w:rFonts w:asciiTheme="minorBidi" w:hAnsiTheme="minorBidi"/>
                <w:sz w:val="32"/>
                <w:szCs w:val="32"/>
              </w:rPr>
            </w:pPr>
            <w:proofErr w:type="spellStart"/>
            <w:r w:rsidRPr="00EE43A0">
              <w:rPr>
                <w:rFonts w:asciiTheme="minorBidi" w:hAnsiTheme="minorBidi"/>
                <w:sz w:val="32"/>
                <w:szCs w:val="32"/>
              </w:rPr>
              <w:t>ความเสี่ยงที่อาจเกิดขึ้น</w:t>
            </w:r>
            <w:proofErr w:type="spellEnd"/>
          </w:p>
        </w:tc>
      </w:tr>
      <w:tr w:rsidR="00EE43A0" w:rsidRPr="00EE43A0" w14:paraId="19551A0F" w14:textId="77777777" w:rsidTr="00EE43A0">
        <w:tc>
          <w:tcPr>
            <w:tcW w:w="1440" w:type="dxa"/>
          </w:tcPr>
          <w:p w14:paraId="19C09988" w14:textId="77777777" w:rsidR="00EE43A0" w:rsidRPr="00EE43A0" w:rsidRDefault="00EE43A0" w:rsidP="008C3137">
            <w:pPr>
              <w:rPr>
                <w:rFonts w:asciiTheme="minorBidi" w:hAnsiTheme="minorBidi"/>
                <w:sz w:val="32"/>
                <w:szCs w:val="32"/>
              </w:rPr>
            </w:pPr>
            <w:r w:rsidRPr="00EE43A0">
              <w:rPr>
                <w:rFonts w:asciiTheme="minorBidi" w:hAnsiTheme="minorBidi"/>
                <w:sz w:val="32"/>
                <w:szCs w:val="32"/>
              </w:rPr>
              <w:t>1</w:t>
            </w:r>
          </w:p>
        </w:tc>
        <w:tc>
          <w:tcPr>
            <w:tcW w:w="1440" w:type="dxa"/>
          </w:tcPr>
          <w:p w14:paraId="0CCEAAA2" w14:textId="4E0B8C88" w:rsidR="00EE43A0" w:rsidRPr="00EE43A0" w:rsidRDefault="006E6497" w:rsidP="008C3137">
            <w:pPr>
              <w:rPr>
                <w:rFonts w:asciiTheme="minorBidi" w:hAnsiTheme="minorBidi" w:hint="cs"/>
                <w:sz w:val="32"/>
                <w:szCs w:val="32"/>
                <w:cs/>
                <w:lang w:bidi="th-TH"/>
              </w:rPr>
            </w:pPr>
            <w:r>
              <w:rPr>
                <w:rFonts w:asciiTheme="minorBidi" w:hAnsiTheme="minorBidi" w:hint="cs"/>
                <w:sz w:val="32"/>
                <w:szCs w:val="32"/>
                <w:cs/>
                <w:lang w:bidi="th-TH"/>
              </w:rPr>
              <w:t xml:space="preserve">โปรไฟล์ </w:t>
            </w:r>
            <w:r>
              <w:rPr>
                <w:rFonts w:asciiTheme="minorBidi" w:hAnsiTheme="minorBidi"/>
                <w:sz w:val="32"/>
                <w:szCs w:val="32"/>
                <w:lang w:bidi="th-TH"/>
              </w:rPr>
              <w:t>Account</w:t>
            </w:r>
          </w:p>
        </w:tc>
        <w:tc>
          <w:tcPr>
            <w:tcW w:w="1440" w:type="dxa"/>
          </w:tcPr>
          <w:p w14:paraId="6F74D37A" w14:textId="04822B9E" w:rsidR="00EE43A0" w:rsidRPr="006E6497" w:rsidRDefault="006E6497" w:rsidP="008C3137">
            <w:pPr>
              <w:rPr>
                <w:rFonts w:asciiTheme="minorBidi" w:hAnsiTheme="minorBidi"/>
                <w:lang w:bidi="th-TH"/>
              </w:rPr>
            </w:pPr>
            <w:r w:rsidRPr="006E6497">
              <w:rPr>
                <w:rFonts w:asciiTheme="minorBidi" w:hAnsiTheme="minorBidi"/>
                <w:lang w:bidi="th-TH"/>
              </w:rPr>
              <w:t>Wirakorn Thanabat - Student at Thammasat University</w:t>
            </w:r>
          </w:p>
        </w:tc>
        <w:tc>
          <w:tcPr>
            <w:tcW w:w="1440" w:type="dxa"/>
          </w:tcPr>
          <w:p w14:paraId="6FE1EC39" w14:textId="5CA69C4F" w:rsidR="00EE43A0" w:rsidRPr="00EE43A0" w:rsidRDefault="006E6497" w:rsidP="008C3137">
            <w:pPr>
              <w:rPr>
                <w:rFonts w:asciiTheme="minorBidi" w:hAnsiTheme="minorBidi" w:hint="cs"/>
                <w:sz w:val="32"/>
                <w:szCs w:val="32"/>
                <w:cs/>
                <w:lang w:bidi="th-TH"/>
              </w:rPr>
            </w:pPr>
            <w:r>
              <w:rPr>
                <w:rFonts w:asciiTheme="minorBidi" w:hAnsiTheme="minorBidi" w:hint="cs"/>
                <w:sz w:val="32"/>
                <w:szCs w:val="32"/>
                <w:cs/>
                <w:lang w:bidi="th-TH"/>
              </w:rPr>
              <w:t>สาธารณะ</w:t>
            </w:r>
          </w:p>
        </w:tc>
        <w:tc>
          <w:tcPr>
            <w:tcW w:w="1440" w:type="dxa"/>
          </w:tcPr>
          <w:p w14:paraId="49303F1E" w14:textId="4CE02E9B" w:rsidR="00EE43A0" w:rsidRPr="00EE43A0" w:rsidRDefault="006E6497" w:rsidP="008C3137">
            <w:pPr>
              <w:rPr>
                <w:rFonts w:asciiTheme="minorBidi" w:hAnsiTheme="minorBidi"/>
                <w:sz w:val="32"/>
                <w:szCs w:val="32"/>
              </w:rPr>
            </w:pPr>
            <w:r>
              <w:rPr>
                <w:rFonts w:asciiTheme="minorBidi" w:hAnsiTheme="minorBidi"/>
                <w:sz w:val="32"/>
                <w:szCs w:val="32"/>
              </w:rPr>
              <w:t>LinkedIn</w:t>
            </w:r>
          </w:p>
        </w:tc>
        <w:tc>
          <w:tcPr>
            <w:tcW w:w="1440" w:type="dxa"/>
          </w:tcPr>
          <w:p w14:paraId="5AF237D7" w14:textId="2C1B1F90" w:rsidR="00EE43A0" w:rsidRPr="00EE43A0" w:rsidRDefault="006E6497" w:rsidP="008C3137">
            <w:pPr>
              <w:rPr>
                <w:rFonts w:asciiTheme="minorBidi" w:hAnsiTheme="minorBidi" w:hint="cs"/>
                <w:sz w:val="32"/>
                <w:szCs w:val="32"/>
                <w:cs/>
                <w:lang w:bidi="th-TH"/>
              </w:rPr>
            </w:pPr>
            <w:r>
              <w:rPr>
                <w:rFonts w:asciiTheme="minorBidi" w:hAnsiTheme="minorBidi"/>
                <w:sz w:val="32"/>
                <w:szCs w:val="32"/>
              </w:rPr>
              <w:t>-</w:t>
            </w:r>
          </w:p>
        </w:tc>
      </w:tr>
      <w:tr w:rsidR="00EE43A0" w:rsidRPr="00EE43A0" w14:paraId="37A020CE" w14:textId="77777777" w:rsidTr="00EE43A0">
        <w:tc>
          <w:tcPr>
            <w:tcW w:w="1440" w:type="dxa"/>
          </w:tcPr>
          <w:p w14:paraId="70D57AF4" w14:textId="77777777" w:rsidR="00EE43A0" w:rsidRPr="00EE43A0" w:rsidRDefault="00EE43A0" w:rsidP="008C3137">
            <w:pPr>
              <w:rPr>
                <w:rFonts w:asciiTheme="minorBidi" w:hAnsiTheme="minorBidi"/>
                <w:sz w:val="32"/>
                <w:szCs w:val="32"/>
              </w:rPr>
            </w:pPr>
            <w:r w:rsidRPr="00EE43A0">
              <w:rPr>
                <w:rFonts w:asciiTheme="minorBidi" w:hAnsiTheme="minorBidi"/>
                <w:sz w:val="32"/>
                <w:szCs w:val="32"/>
              </w:rPr>
              <w:t>2</w:t>
            </w:r>
          </w:p>
        </w:tc>
        <w:tc>
          <w:tcPr>
            <w:tcW w:w="1440" w:type="dxa"/>
          </w:tcPr>
          <w:p w14:paraId="48DAC3BF" w14:textId="4ABCD09E" w:rsidR="00EE43A0" w:rsidRPr="00EE43A0" w:rsidRDefault="006E6497" w:rsidP="008C3137">
            <w:pPr>
              <w:rPr>
                <w:rFonts w:asciiTheme="minorBidi" w:hAnsiTheme="minorBidi"/>
                <w:sz w:val="32"/>
                <w:szCs w:val="32"/>
                <w:lang w:bidi="th-TH"/>
              </w:rPr>
            </w:pPr>
            <w:r>
              <w:rPr>
                <w:rFonts w:asciiTheme="minorBidi" w:hAnsiTheme="minorBidi" w:hint="cs"/>
                <w:sz w:val="32"/>
                <w:szCs w:val="32"/>
                <w:cs/>
                <w:lang w:bidi="th-TH"/>
              </w:rPr>
              <w:t xml:space="preserve">โปรไฟล์ </w:t>
            </w:r>
            <w:r>
              <w:rPr>
                <w:rFonts w:asciiTheme="minorBidi" w:hAnsiTheme="minorBidi"/>
                <w:sz w:val="32"/>
                <w:szCs w:val="32"/>
                <w:lang w:bidi="th-TH"/>
              </w:rPr>
              <w:t>Account</w:t>
            </w:r>
          </w:p>
        </w:tc>
        <w:tc>
          <w:tcPr>
            <w:tcW w:w="1440" w:type="dxa"/>
          </w:tcPr>
          <w:p w14:paraId="0B945FD0" w14:textId="73569B5E" w:rsidR="00EE43A0" w:rsidRPr="006E6497" w:rsidRDefault="006E6497" w:rsidP="008C3137">
            <w:pPr>
              <w:rPr>
                <w:rFonts w:asciiTheme="minorBidi" w:hAnsiTheme="minorBidi"/>
                <w:sz w:val="28"/>
                <w:szCs w:val="28"/>
              </w:rPr>
            </w:pPr>
            <w:r w:rsidRPr="006E6497">
              <w:rPr>
                <w:rFonts w:asciiTheme="minorBidi" w:hAnsiTheme="minorBidi"/>
                <w:sz w:val="28"/>
                <w:szCs w:val="28"/>
              </w:rPr>
              <w:t>Wirakorn Thanabat</w:t>
            </w:r>
          </w:p>
        </w:tc>
        <w:tc>
          <w:tcPr>
            <w:tcW w:w="1440" w:type="dxa"/>
          </w:tcPr>
          <w:p w14:paraId="562C77D7" w14:textId="7070ACBA" w:rsidR="00EE43A0" w:rsidRPr="00EE43A0" w:rsidRDefault="006E6497" w:rsidP="008C3137">
            <w:pPr>
              <w:rPr>
                <w:rFonts w:asciiTheme="minorBidi" w:hAnsiTheme="minorBidi" w:hint="cs"/>
                <w:sz w:val="32"/>
                <w:szCs w:val="32"/>
                <w:cs/>
                <w:lang w:bidi="th-TH"/>
              </w:rPr>
            </w:pPr>
            <w:r>
              <w:rPr>
                <w:rFonts w:asciiTheme="minorBidi" w:hAnsiTheme="minorBidi" w:hint="cs"/>
                <w:sz w:val="32"/>
                <w:szCs w:val="32"/>
                <w:cs/>
                <w:lang w:bidi="th-TH"/>
              </w:rPr>
              <w:t>สาธารณะ</w:t>
            </w:r>
          </w:p>
        </w:tc>
        <w:tc>
          <w:tcPr>
            <w:tcW w:w="1440" w:type="dxa"/>
          </w:tcPr>
          <w:p w14:paraId="02FE65AD" w14:textId="12411F9F" w:rsidR="00EE43A0" w:rsidRPr="00EE43A0" w:rsidRDefault="006E6497" w:rsidP="008C3137">
            <w:pPr>
              <w:rPr>
                <w:rFonts w:asciiTheme="minorBidi" w:hAnsiTheme="minorBidi"/>
                <w:sz w:val="32"/>
                <w:szCs w:val="32"/>
              </w:rPr>
            </w:pPr>
            <w:r>
              <w:rPr>
                <w:rFonts w:asciiTheme="minorBidi" w:hAnsiTheme="minorBidi"/>
                <w:sz w:val="32"/>
                <w:szCs w:val="32"/>
              </w:rPr>
              <w:t>Facebook</w:t>
            </w:r>
          </w:p>
        </w:tc>
        <w:tc>
          <w:tcPr>
            <w:tcW w:w="1440" w:type="dxa"/>
          </w:tcPr>
          <w:p w14:paraId="748F46E8" w14:textId="45288A84" w:rsidR="00EE43A0" w:rsidRPr="00EE43A0" w:rsidRDefault="006E6497" w:rsidP="008C3137">
            <w:pPr>
              <w:rPr>
                <w:rFonts w:asciiTheme="minorBidi" w:hAnsiTheme="minorBidi"/>
                <w:sz w:val="32"/>
                <w:szCs w:val="32"/>
                <w:lang w:bidi="th-TH"/>
              </w:rPr>
            </w:pPr>
            <w:r>
              <w:rPr>
                <w:rFonts w:asciiTheme="minorBidi" w:hAnsiTheme="minorBidi"/>
                <w:sz w:val="32"/>
                <w:szCs w:val="32"/>
                <w:lang w:bidi="th-TH"/>
              </w:rPr>
              <w:t>-</w:t>
            </w:r>
          </w:p>
        </w:tc>
      </w:tr>
      <w:tr w:rsidR="00EE43A0" w:rsidRPr="00EE43A0" w14:paraId="5B179B25" w14:textId="77777777" w:rsidTr="00EE43A0">
        <w:tc>
          <w:tcPr>
            <w:tcW w:w="1440" w:type="dxa"/>
          </w:tcPr>
          <w:p w14:paraId="1517463F" w14:textId="77777777" w:rsidR="00EE43A0" w:rsidRPr="00EE43A0" w:rsidRDefault="00EE43A0" w:rsidP="008C3137">
            <w:pPr>
              <w:rPr>
                <w:rFonts w:asciiTheme="minorBidi" w:hAnsiTheme="minorBidi"/>
                <w:sz w:val="32"/>
                <w:szCs w:val="32"/>
              </w:rPr>
            </w:pPr>
            <w:r w:rsidRPr="00EE43A0">
              <w:rPr>
                <w:rFonts w:asciiTheme="minorBidi" w:hAnsiTheme="minorBidi"/>
                <w:sz w:val="32"/>
                <w:szCs w:val="32"/>
              </w:rPr>
              <w:t>3</w:t>
            </w:r>
          </w:p>
        </w:tc>
        <w:tc>
          <w:tcPr>
            <w:tcW w:w="1440" w:type="dxa"/>
          </w:tcPr>
          <w:p w14:paraId="38EE9656" w14:textId="77777777" w:rsidR="00EE43A0" w:rsidRPr="00EE43A0" w:rsidRDefault="00EE43A0" w:rsidP="008C3137">
            <w:pPr>
              <w:rPr>
                <w:rFonts w:asciiTheme="minorBidi" w:hAnsiTheme="minorBidi"/>
                <w:sz w:val="32"/>
                <w:szCs w:val="32"/>
              </w:rPr>
            </w:pPr>
          </w:p>
        </w:tc>
        <w:tc>
          <w:tcPr>
            <w:tcW w:w="1440" w:type="dxa"/>
          </w:tcPr>
          <w:p w14:paraId="340A249B" w14:textId="77777777" w:rsidR="00EE43A0" w:rsidRPr="00EE43A0" w:rsidRDefault="00EE43A0" w:rsidP="008C3137">
            <w:pPr>
              <w:rPr>
                <w:rFonts w:asciiTheme="minorBidi" w:hAnsiTheme="minorBidi"/>
                <w:sz w:val="32"/>
                <w:szCs w:val="32"/>
              </w:rPr>
            </w:pPr>
          </w:p>
        </w:tc>
        <w:tc>
          <w:tcPr>
            <w:tcW w:w="1440" w:type="dxa"/>
          </w:tcPr>
          <w:p w14:paraId="042B0D1A" w14:textId="77777777" w:rsidR="00EE43A0" w:rsidRPr="00EE43A0" w:rsidRDefault="00EE43A0" w:rsidP="008C3137">
            <w:pPr>
              <w:rPr>
                <w:rFonts w:asciiTheme="minorBidi" w:hAnsiTheme="minorBidi"/>
                <w:sz w:val="32"/>
                <w:szCs w:val="32"/>
              </w:rPr>
            </w:pPr>
          </w:p>
        </w:tc>
        <w:tc>
          <w:tcPr>
            <w:tcW w:w="1440" w:type="dxa"/>
          </w:tcPr>
          <w:p w14:paraId="02A25A2B" w14:textId="77777777" w:rsidR="00EE43A0" w:rsidRPr="00EE43A0" w:rsidRDefault="00EE43A0" w:rsidP="008C3137">
            <w:pPr>
              <w:rPr>
                <w:rFonts w:asciiTheme="minorBidi" w:hAnsiTheme="minorBidi"/>
                <w:sz w:val="32"/>
                <w:szCs w:val="32"/>
              </w:rPr>
            </w:pPr>
          </w:p>
        </w:tc>
        <w:tc>
          <w:tcPr>
            <w:tcW w:w="1440" w:type="dxa"/>
          </w:tcPr>
          <w:p w14:paraId="2969CE2F" w14:textId="77777777" w:rsidR="00EE43A0" w:rsidRPr="00EE43A0" w:rsidRDefault="00EE43A0" w:rsidP="008C3137">
            <w:pPr>
              <w:rPr>
                <w:rFonts w:asciiTheme="minorBidi" w:hAnsiTheme="minorBidi"/>
                <w:sz w:val="32"/>
                <w:szCs w:val="32"/>
              </w:rPr>
            </w:pPr>
          </w:p>
        </w:tc>
      </w:tr>
      <w:tr w:rsidR="00EE43A0" w:rsidRPr="00EE43A0" w14:paraId="39099468" w14:textId="77777777" w:rsidTr="00EE43A0">
        <w:tc>
          <w:tcPr>
            <w:tcW w:w="1440" w:type="dxa"/>
          </w:tcPr>
          <w:p w14:paraId="33A7C285" w14:textId="77777777" w:rsidR="00EE43A0" w:rsidRPr="00EE43A0" w:rsidRDefault="00EE43A0" w:rsidP="008C3137">
            <w:pPr>
              <w:rPr>
                <w:rFonts w:asciiTheme="minorBidi" w:hAnsiTheme="minorBidi"/>
                <w:sz w:val="32"/>
                <w:szCs w:val="32"/>
              </w:rPr>
            </w:pPr>
            <w:r w:rsidRPr="00EE43A0">
              <w:rPr>
                <w:rFonts w:asciiTheme="minorBidi" w:hAnsiTheme="minorBidi"/>
                <w:sz w:val="32"/>
                <w:szCs w:val="32"/>
              </w:rPr>
              <w:t>4</w:t>
            </w:r>
          </w:p>
        </w:tc>
        <w:tc>
          <w:tcPr>
            <w:tcW w:w="1440" w:type="dxa"/>
          </w:tcPr>
          <w:p w14:paraId="45DE2742" w14:textId="77777777" w:rsidR="00EE43A0" w:rsidRPr="00EE43A0" w:rsidRDefault="00EE43A0" w:rsidP="008C3137">
            <w:pPr>
              <w:rPr>
                <w:rFonts w:asciiTheme="minorBidi" w:hAnsiTheme="minorBidi"/>
                <w:sz w:val="32"/>
                <w:szCs w:val="32"/>
              </w:rPr>
            </w:pPr>
          </w:p>
        </w:tc>
        <w:tc>
          <w:tcPr>
            <w:tcW w:w="1440" w:type="dxa"/>
          </w:tcPr>
          <w:p w14:paraId="7694D8A1" w14:textId="77777777" w:rsidR="00EE43A0" w:rsidRPr="00EE43A0" w:rsidRDefault="00EE43A0" w:rsidP="008C3137">
            <w:pPr>
              <w:rPr>
                <w:rFonts w:asciiTheme="minorBidi" w:hAnsiTheme="minorBidi"/>
                <w:sz w:val="32"/>
                <w:szCs w:val="32"/>
              </w:rPr>
            </w:pPr>
          </w:p>
        </w:tc>
        <w:tc>
          <w:tcPr>
            <w:tcW w:w="1440" w:type="dxa"/>
          </w:tcPr>
          <w:p w14:paraId="47478788" w14:textId="77777777" w:rsidR="00EE43A0" w:rsidRPr="00EE43A0" w:rsidRDefault="00EE43A0" w:rsidP="008C3137">
            <w:pPr>
              <w:rPr>
                <w:rFonts w:asciiTheme="minorBidi" w:hAnsiTheme="minorBidi"/>
                <w:sz w:val="32"/>
                <w:szCs w:val="32"/>
              </w:rPr>
            </w:pPr>
          </w:p>
        </w:tc>
        <w:tc>
          <w:tcPr>
            <w:tcW w:w="1440" w:type="dxa"/>
          </w:tcPr>
          <w:p w14:paraId="1E274DBE" w14:textId="77777777" w:rsidR="00EE43A0" w:rsidRPr="00EE43A0" w:rsidRDefault="00EE43A0" w:rsidP="008C3137">
            <w:pPr>
              <w:rPr>
                <w:rFonts w:asciiTheme="minorBidi" w:hAnsiTheme="minorBidi"/>
                <w:sz w:val="32"/>
                <w:szCs w:val="32"/>
              </w:rPr>
            </w:pPr>
          </w:p>
        </w:tc>
        <w:tc>
          <w:tcPr>
            <w:tcW w:w="1440" w:type="dxa"/>
          </w:tcPr>
          <w:p w14:paraId="64DE23A0" w14:textId="77777777" w:rsidR="00EE43A0" w:rsidRPr="00EE43A0" w:rsidRDefault="00EE43A0" w:rsidP="008C3137">
            <w:pPr>
              <w:rPr>
                <w:rFonts w:asciiTheme="minorBidi" w:hAnsiTheme="minorBidi"/>
                <w:sz w:val="32"/>
                <w:szCs w:val="32"/>
              </w:rPr>
            </w:pPr>
          </w:p>
        </w:tc>
      </w:tr>
      <w:tr w:rsidR="00EE43A0" w:rsidRPr="00EE43A0" w14:paraId="7C6A8975" w14:textId="77777777" w:rsidTr="00EE43A0">
        <w:tc>
          <w:tcPr>
            <w:tcW w:w="1440" w:type="dxa"/>
          </w:tcPr>
          <w:p w14:paraId="3F8F271C" w14:textId="77777777" w:rsidR="00EE43A0" w:rsidRPr="00EE43A0" w:rsidRDefault="00EE43A0" w:rsidP="008C3137">
            <w:pPr>
              <w:rPr>
                <w:rFonts w:asciiTheme="minorBidi" w:hAnsiTheme="minorBidi"/>
                <w:sz w:val="32"/>
                <w:szCs w:val="32"/>
              </w:rPr>
            </w:pPr>
            <w:r w:rsidRPr="00EE43A0">
              <w:rPr>
                <w:rFonts w:asciiTheme="minorBidi" w:hAnsiTheme="minorBidi"/>
                <w:sz w:val="32"/>
                <w:szCs w:val="32"/>
              </w:rPr>
              <w:t>5</w:t>
            </w:r>
          </w:p>
        </w:tc>
        <w:tc>
          <w:tcPr>
            <w:tcW w:w="1440" w:type="dxa"/>
          </w:tcPr>
          <w:p w14:paraId="71DC2207" w14:textId="77777777" w:rsidR="00EE43A0" w:rsidRPr="00EE43A0" w:rsidRDefault="00EE43A0" w:rsidP="008C3137">
            <w:pPr>
              <w:rPr>
                <w:rFonts w:asciiTheme="minorBidi" w:hAnsiTheme="minorBidi"/>
                <w:sz w:val="32"/>
                <w:szCs w:val="32"/>
              </w:rPr>
            </w:pPr>
          </w:p>
        </w:tc>
        <w:tc>
          <w:tcPr>
            <w:tcW w:w="1440" w:type="dxa"/>
          </w:tcPr>
          <w:p w14:paraId="251263FA" w14:textId="77777777" w:rsidR="00EE43A0" w:rsidRPr="00EE43A0" w:rsidRDefault="00EE43A0" w:rsidP="008C3137">
            <w:pPr>
              <w:rPr>
                <w:rFonts w:asciiTheme="minorBidi" w:hAnsiTheme="minorBidi"/>
                <w:sz w:val="32"/>
                <w:szCs w:val="32"/>
              </w:rPr>
            </w:pPr>
          </w:p>
        </w:tc>
        <w:tc>
          <w:tcPr>
            <w:tcW w:w="1440" w:type="dxa"/>
          </w:tcPr>
          <w:p w14:paraId="4D9223FE" w14:textId="77777777" w:rsidR="00EE43A0" w:rsidRPr="00EE43A0" w:rsidRDefault="00EE43A0" w:rsidP="008C3137">
            <w:pPr>
              <w:rPr>
                <w:rFonts w:asciiTheme="minorBidi" w:hAnsiTheme="minorBidi"/>
                <w:sz w:val="32"/>
                <w:szCs w:val="32"/>
              </w:rPr>
            </w:pPr>
          </w:p>
        </w:tc>
        <w:tc>
          <w:tcPr>
            <w:tcW w:w="1440" w:type="dxa"/>
          </w:tcPr>
          <w:p w14:paraId="7A7BAD9F" w14:textId="77777777" w:rsidR="00EE43A0" w:rsidRPr="00EE43A0" w:rsidRDefault="00EE43A0" w:rsidP="008C3137">
            <w:pPr>
              <w:rPr>
                <w:rFonts w:asciiTheme="minorBidi" w:hAnsiTheme="minorBidi"/>
                <w:sz w:val="32"/>
                <w:szCs w:val="32"/>
              </w:rPr>
            </w:pPr>
          </w:p>
        </w:tc>
        <w:tc>
          <w:tcPr>
            <w:tcW w:w="1440" w:type="dxa"/>
          </w:tcPr>
          <w:p w14:paraId="7F96B2CB" w14:textId="77777777" w:rsidR="00EE43A0" w:rsidRDefault="00EE43A0" w:rsidP="008C3137">
            <w:pPr>
              <w:rPr>
                <w:rFonts w:asciiTheme="minorBidi" w:hAnsiTheme="minorBidi"/>
                <w:sz w:val="32"/>
                <w:szCs w:val="32"/>
              </w:rPr>
            </w:pPr>
          </w:p>
          <w:p w14:paraId="75C0B19B" w14:textId="77777777" w:rsidR="00EE43A0" w:rsidRPr="00EE43A0" w:rsidRDefault="00EE43A0" w:rsidP="008C3137">
            <w:pPr>
              <w:rPr>
                <w:rFonts w:asciiTheme="minorBidi" w:hAnsiTheme="minorBidi"/>
                <w:sz w:val="32"/>
                <w:szCs w:val="32"/>
              </w:rPr>
            </w:pPr>
          </w:p>
        </w:tc>
      </w:tr>
    </w:tbl>
    <w:p w14:paraId="1E283AFA" w14:textId="3E064474" w:rsidR="00EE43A0" w:rsidRPr="00EE43A0" w:rsidRDefault="00EE43A0" w:rsidP="00EE43A0">
      <w:pPr>
        <w:pStyle w:val="Heading2"/>
        <w:rPr>
          <w:rFonts w:asciiTheme="minorBidi" w:hAnsiTheme="minorBidi" w:cstheme="minorBidi"/>
          <w:sz w:val="32"/>
          <w:szCs w:val="32"/>
          <w:u w:val="single"/>
        </w:rPr>
      </w:pPr>
      <w:r>
        <w:rPr>
          <w:rFonts w:asciiTheme="minorBidi" w:hAnsiTheme="minorBidi" w:cstheme="minorBidi"/>
          <w:sz w:val="32"/>
          <w:szCs w:val="32"/>
        </w:rPr>
        <w:lastRenderedPageBreak/>
        <w:br/>
      </w:r>
      <w:proofErr w:type="spellStart"/>
      <w:r w:rsidRPr="00EE43A0">
        <w:rPr>
          <w:rFonts w:asciiTheme="minorBidi" w:hAnsiTheme="minorBidi" w:cstheme="minorBidi"/>
          <w:color w:val="000000" w:themeColor="text1"/>
          <w:sz w:val="32"/>
          <w:szCs w:val="32"/>
          <w:u w:val="single"/>
        </w:rPr>
        <w:t>ส่วนที่</w:t>
      </w:r>
      <w:proofErr w:type="spellEnd"/>
      <w:r w:rsidRPr="00EE43A0">
        <w:rPr>
          <w:rFonts w:asciiTheme="minorBidi" w:hAnsiTheme="minorBidi" w:cstheme="minorBidi"/>
          <w:color w:val="000000" w:themeColor="text1"/>
          <w:sz w:val="32"/>
          <w:szCs w:val="32"/>
          <w:u w:val="single"/>
        </w:rPr>
        <w:t xml:space="preserve"> 2: </w:t>
      </w:r>
      <w:proofErr w:type="spellStart"/>
      <w:r w:rsidRPr="00EE43A0">
        <w:rPr>
          <w:rFonts w:asciiTheme="minorBidi" w:hAnsiTheme="minorBidi" w:cstheme="minorBidi"/>
          <w:color w:val="000000" w:themeColor="text1"/>
          <w:sz w:val="32"/>
          <w:szCs w:val="32"/>
          <w:u w:val="single"/>
        </w:rPr>
        <w:t>การสะท้อนคิด</w:t>
      </w:r>
      <w:proofErr w:type="spellEnd"/>
      <w:r w:rsidRPr="00EE43A0">
        <w:rPr>
          <w:rFonts w:asciiTheme="minorBidi" w:hAnsiTheme="minorBidi" w:cstheme="minorBidi"/>
          <w:color w:val="000000" w:themeColor="text1"/>
          <w:sz w:val="32"/>
          <w:szCs w:val="32"/>
          <w:u w:val="single"/>
        </w:rPr>
        <w:t xml:space="preserve"> (Reflection)</w:t>
      </w:r>
    </w:p>
    <w:p w14:paraId="086B4AD6" w14:textId="77777777" w:rsidR="00EE43A0" w:rsidRPr="00EE43A0" w:rsidRDefault="00EE43A0" w:rsidP="00EE43A0">
      <w:pPr>
        <w:rPr>
          <w:rFonts w:asciiTheme="minorBidi" w:hAnsiTheme="minorBidi"/>
          <w:sz w:val="32"/>
          <w:szCs w:val="32"/>
        </w:rPr>
      </w:pPr>
      <w:proofErr w:type="spellStart"/>
      <w:r w:rsidRPr="00EE43A0">
        <w:rPr>
          <w:rFonts w:asciiTheme="minorBidi" w:hAnsiTheme="minorBidi"/>
          <w:sz w:val="32"/>
          <w:szCs w:val="32"/>
        </w:rPr>
        <w:t>ตอบคำถามต่อไปนี้โดยสั้น</w:t>
      </w:r>
      <w:proofErr w:type="spellEnd"/>
      <w:r w:rsidRPr="00EE43A0">
        <w:rPr>
          <w:rFonts w:asciiTheme="minorBidi" w:hAnsiTheme="minorBidi"/>
          <w:sz w:val="32"/>
          <w:szCs w:val="32"/>
        </w:rPr>
        <w:t xml:space="preserve"> ๆ (3–5 </w:t>
      </w:r>
      <w:proofErr w:type="spellStart"/>
      <w:r w:rsidRPr="00EE43A0">
        <w:rPr>
          <w:rFonts w:asciiTheme="minorBidi" w:hAnsiTheme="minorBidi"/>
          <w:sz w:val="32"/>
          <w:szCs w:val="32"/>
        </w:rPr>
        <w:t>บรรทัดต่อข้อ</w:t>
      </w:r>
      <w:proofErr w:type="spellEnd"/>
      <w:r w:rsidRPr="00EE43A0">
        <w:rPr>
          <w:rFonts w:asciiTheme="minorBidi" w:hAnsiTheme="minorBidi"/>
          <w:sz w:val="32"/>
          <w:szCs w:val="32"/>
        </w:rPr>
        <w:t>):</w:t>
      </w:r>
    </w:p>
    <w:p w14:paraId="1722A832" w14:textId="77777777" w:rsidR="00EE43A0" w:rsidRDefault="00EE43A0" w:rsidP="00EE43A0">
      <w:pPr>
        <w:rPr>
          <w:rFonts w:asciiTheme="minorBidi" w:hAnsiTheme="minorBidi"/>
          <w:sz w:val="32"/>
          <w:szCs w:val="32"/>
          <w:lang w:bidi="th-TH"/>
        </w:rPr>
      </w:pPr>
      <w:r w:rsidRPr="00EE43A0">
        <w:rPr>
          <w:rFonts w:asciiTheme="minorBidi" w:hAnsiTheme="minorBidi"/>
          <w:sz w:val="32"/>
          <w:szCs w:val="32"/>
        </w:rPr>
        <w:t xml:space="preserve">1. </w:t>
      </w:r>
      <w:proofErr w:type="spellStart"/>
      <w:r w:rsidRPr="00EE43A0">
        <w:rPr>
          <w:rFonts w:asciiTheme="minorBidi" w:hAnsiTheme="minorBidi"/>
          <w:sz w:val="32"/>
          <w:szCs w:val="32"/>
        </w:rPr>
        <w:t>ข้อมูลใดที่คุณรู้สึก</w:t>
      </w:r>
      <w:proofErr w:type="spellEnd"/>
      <w:r w:rsidRPr="00EE43A0">
        <w:rPr>
          <w:rFonts w:asciiTheme="minorBidi" w:hAnsiTheme="minorBidi"/>
          <w:sz w:val="32"/>
          <w:szCs w:val="32"/>
        </w:rPr>
        <w:t xml:space="preserve"> “ไม่รู้ตัวมาก่อน” </w:t>
      </w:r>
      <w:proofErr w:type="spellStart"/>
      <w:r w:rsidRPr="00EE43A0">
        <w:rPr>
          <w:rFonts w:asciiTheme="minorBidi" w:hAnsiTheme="minorBidi"/>
          <w:sz w:val="32"/>
          <w:szCs w:val="32"/>
        </w:rPr>
        <w:t>ว่าถูกเผยแพร่ต่อสาธารณะ</w:t>
      </w:r>
      <w:proofErr w:type="spellEnd"/>
      <w:r w:rsidRPr="00EE43A0">
        <w:rPr>
          <w:rFonts w:asciiTheme="minorBidi" w:hAnsiTheme="minorBidi"/>
          <w:sz w:val="32"/>
          <w:szCs w:val="32"/>
        </w:rPr>
        <w:t>?</w:t>
      </w:r>
    </w:p>
    <w:p w14:paraId="5CEF20AB" w14:textId="5A943D07" w:rsidR="007F57D5" w:rsidRDefault="007F57D5" w:rsidP="00EE43A0">
      <w:pPr>
        <w:rPr>
          <w:rFonts w:asciiTheme="minorBidi" w:hAnsiTheme="minorBidi"/>
          <w:sz w:val="32"/>
          <w:szCs w:val="32"/>
          <w:u w:val="dotted"/>
          <w:lang w:bidi="th-TH"/>
        </w:rPr>
      </w:pPr>
      <w:r>
        <w:rPr>
          <w:rFonts w:asciiTheme="minorBidi" w:hAnsiTheme="minorBidi" w:hint="cs"/>
          <w:sz w:val="32"/>
          <w:szCs w:val="32"/>
          <w:u w:val="dotted"/>
          <w:cs/>
          <w:lang w:bidi="th-TH"/>
        </w:rPr>
        <w:t>ข้อมูลวันเกิด</w:t>
      </w:r>
      <w:r>
        <w:rPr>
          <w:rFonts w:asciiTheme="minorBidi" w:hAnsiTheme="minorBidi"/>
          <w:sz w:val="32"/>
          <w:szCs w:val="32"/>
          <w:u w:val="dotted"/>
          <w:lang w:bidi="th-TH"/>
        </w:rPr>
        <w:tab/>
      </w:r>
      <w:r>
        <w:rPr>
          <w:rFonts w:asciiTheme="minorBidi" w:hAnsiTheme="minorBidi"/>
          <w:sz w:val="32"/>
          <w:szCs w:val="32"/>
          <w:u w:val="dotted"/>
          <w:lang w:bidi="th-TH"/>
        </w:rPr>
        <w:tab/>
      </w:r>
      <w:r>
        <w:rPr>
          <w:rFonts w:asciiTheme="minorBidi" w:hAnsiTheme="minorBidi"/>
          <w:sz w:val="32"/>
          <w:szCs w:val="32"/>
          <w:u w:val="dotted"/>
          <w:lang w:bidi="th-TH"/>
        </w:rPr>
        <w:tab/>
      </w:r>
      <w:r>
        <w:rPr>
          <w:rFonts w:asciiTheme="minorBidi" w:hAnsiTheme="minorBidi"/>
          <w:sz w:val="32"/>
          <w:szCs w:val="32"/>
          <w:u w:val="dotted"/>
          <w:lang w:bidi="th-TH"/>
        </w:rPr>
        <w:tab/>
      </w:r>
      <w:r>
        <w:rPr>
          <w:rFonts w:asciiTheme="minorBidi" w:hAnsiTheme="minorBidi"/>
          <w:sz w:val="32"/>
          <w:szCs w:val="32"/>
          <w:u w:val="dotted"/>
          <w:lang w:bidi="th-TH"/>
        </w:rPr>
        <w:tab/>
      </w:r>
      <w:r>
        <w:rPr>
          <w:rFonts w:asciiTheme="minorBidi" w:hAnsiTheme="minorBidi"/>
          <w:sz w:val="32"/>
          <w:szCs w:val="32"/>
          <w:u w:val="dotted"/>
          <w:lang w:bidi="th-TH"/>
        </w:rPr>
        <w:tab/>
      </w:r>
      <w:r>
        <w:rPr>
          <w:rFonts w:asciiTheme="minorBidi" w:hAnsiTheme="minorBidi"/>
          <w:sz w:val="32"/>
          <w:szCs w:val="32"/>
          <w:u w:val="dotted"/>
          <w:lang w:bidi="th-TH"/>
        </w:rPr>
        <w:tab/>
      </w:r>
    </w:p>
    <w:p w14:paraId="2B8A1BED" w14:textId="101C05E5" w:rsidR="007F57D5" w:rsidRPr="007F57D5" w:rsidRDefault="007F57D5" w:rsidP="00EE43A0">
      <w:pPr>
        <w:rPr>
          <w:rFonts w:asciiTheme="minorBidi" w:hAnsiTheme="minorBidi"/>
          <w:sz w:val="32"/>
          <w:szCs w:val="32"/>
          <w:u w:val="dotted"/>
          <w:lang w:bidi="th-TH"/>
        </w:rPr>
      </w:pPr>
      <w:r>
        <w:rPr>
          <w:rFonts w:asciiTheme="minorBidi" w:hAnsiTheme="minorBidi"/>
          <w:sz w:val="32"/>
          <w:szCs w:val="32"/>
          <w:u w:val="dotted"/>
          <w:lang w:bidi="th-TH"/>
        </w:rPr>
        <w:tab/>
      </w:r>
      <w:r>
        <w:rPr>
          <w:rFonts w:asciiTheme="minorBidi" w:hAnsiTheme="minorBidi"/>
          <w:sz w:val="32"/>
          <w:szCs w:val="32"/>
          <w:u w:val="dotted"/>
          <w:lang w:bidi="th-TH"/>
        </w:rPr>
        <w:tab/>
      </w:r>
      <w:r>
        <w:rPr>
          <w:rFonts w:asciiTheme="minorBidi" w:hAnsiTheme="minorBidi"/>
          <w:sz w:val="32"/>
          <w:szCs w:val="32"/>
          <w:u w:val="dotted"/>
          <w:lang w:bidi="th-TH"/>
        </w:rPr>
        <w:tab/>
      </w:r>
      <w:r>
        <w:rPr>
          <w:rFonts w:asciiTheme="minorBidi" w:hAnsiTheme="minorBidi"/>
          <w:sz w:val="32"/>
          <w:szCs w:val="32"/>
          <w:u w:val="dotted"/>
          <w:lang w:bidi="th-TH"/>
        </w:rPr>
        <w:tab/>
      </w:r>
      <w:r>
        <w:rPr>
          <w:rFonts w:asciiTheme="minorBidi" w:hAnsiTheme="minorBidi"/>
          <w:sz w:val="32"/>
          <w:szCs w:val="32"/>
          <w:u w:val="dotted"/>
          <w:lang w:bidi="th-TH"/>
        </w:rPr>
        <w:tab/>
      </w:r>
      <w:r>
        <w:rPr>
          <w:rFonts w:asciiTheme="minorBidi" w:hAnsiTheme="minorBidi"/>
          <w:sz w:val="32"/>
          <w:szCs w:val="32"/>
          <w:u w:val="dotted"/>
          <w:lang w:bidi="th-TH"/>
        </w:rPr>
        <w:tab/>
      </w:r>
      <w:r>
        <w:rPr>
          <w:rFonts w:asciiTheme="minorBidi" w:hAnsiTheme="minorBidi"/>
          <w:sz w:val="32"/>
          <w:szCs w:val="32"/>
          <w:u w:val="dotted"/>
          <w:lang w:bidi="th-TH"/>
        </w:rPr>
        <w:tab/>
      </w:r>
      <w:r>
        <w:rPr>
          <w:rFonts w:asciiTheme="minorBidi" w:hAnsiTheme="minorBidi"/>
          <w:sz w:val="32"/>
          <w:szCs w:val="32"/>
          <w:u w:val="dotted"/>
          <w:lang w:bidi="th-TH"/>
        </w:rPr>
        <w:tab/>
      </w:r>
    </w:p>
    <w:p w14:paraId="7A865254" w14:textId="77777777" w:rsidR="00EE43A0" w:rsidRPr="00EE43A0" w:rsidRDefault="00EE43A0" w:rsidP="00EE43A0">
      <w:pPr>
        <w:rPr>
          <w:rFonts w:asciiTheme="minorBidi" w:hAnsiTheme="minorBidi"/>
          <w:sz w:val="32"/>
          <w:szCs w:val="32"/>
        </w:rPr>
      </w:pPr>
      <w:r w:rsidRPr="00EE43A0">
        <w:rPr>
          <w:rFonts w:asciiTheme="minorBidi" w:hAnsiTheme="minorBidi"/>
          <w:sz w:val="32"/>
          <w:szCs w:val="32"/>
        </w:rPr>
        <w:t xml:space="preserve">2. </w:t>
      </w:r>
      <w:proofErr w:type="spellStart"/>
      <w:r w:rsidRPr="00EE43A0">
        <w:rPr>
          <w:rFonts w:asciiTheme="minorBidi" w:hAnsiTheme="minorBidi"/>
          <w:sz w:val="32"/>
          <w:szCs w:val="32"/>
        </w:rPr>
        <w:t>คุณคิดว่าภาพลักษณ์ดิจิทัลของคุณตอนนี้สะท้อนคุณในแง่ใดบ้าง</w:t>
      </w:r>
      <w:proofErr w:type="spellEnd"/>
      <w:r w:rsidRPr="00EE43A0">
        <w:rPr>
          <w:rFonts w:asciiTheme="minorBidi" w:hAnsiTheme="minorBidi"/>
          <w:sz w:val="32"/>
          <w:szCs w:val="32"/>
        </w:rPr>
        <w:t xml:space="preserve"> (บวก/ลบ)?</w:t>
      </w:r>
    </w:p>
    <w:p w14:paraId="374ADBDA" w14:textId="1AE4829C" w:rsidR="007F57D5" w:rsidRDefault="007F57D5" w:rsidP="00EE43A0">
      <w:pPr>
        <w:rPr>
          <w:rFonts w:asciiTheme="minorBidi" w:hAnsiTheme="minorBidi" w:hint="cs"/>
          <w:sz w:val="32"/>
          <w:szCs w:val="32"/>
          <w:u w:val="dotted"/>
          <w:lang w:bidi="th-TH"/>
        </w:rPr>
      </w:pPr>
      <w:r>
        <w:rPr>
          <w:rFonts w:asciiTheme="minorBidi" w:hAnsiTheme="minorBidi" w:hint="cs"/>
          <w:sz w:val="32"/>
          <w:szCs w:val="32"/>
          <w:u w:val="dotted"/>
          <w:cs/>
          <w:lang w:bidi="th-TH"/>
        </w:rPr>
        <w:t>บวก ค่อนข้างปลอดภัย</w:t>
      </w:r>
      <w:r>
        <w:rPr>
          <w:rFonts w:asciiTheme="minorBidi" w:hAnsiTheme="minorBidi"/>
          <w:sz w:val="32"/>
          <w:szCs w:val="32"/>
          <w:u w:val="dotted"/>
          <w:cs/>
          <w:lang w:bidi="th-TH"/>
        </w:rPr>
        <w:tab/>
      </w:r>
      <w:r>
        <w:rPr>
          <w:rFonts w:asciiTheme="minorBidi" w:hAnsiTheme="minorBidi"/>
          <w:sz w:val="32"/>
          <w:szCs w:val="32"/>
          <w:u w:val="dotted"/>
          <w:cs/>
          <w:lang w:bidi="th-TH"/>
        </w:rPr>
        <w:tab/>
      </w:r>
      <w:r>
        <w:rPr>
          <w:rFonts w:asciiTheme="minorBidi" w:hAnsiTheme="minorBidi"/>
          <w:sz w:val="32"/>
          <w:szCs w:val="32"/>
          <w:u w:val="dotted"/>
          <w:cs/>
          <w:lang w:bidi="th-TH"/>
        </w:rPr>
        <w:tab/>
      </w:r>
      <w:r>
        <w:rPr>
          <w:rFonts w:asciiTheme="minorBidi" w:hAnsiTheme="minorBidi"/>
          <w:sz w:val="32"/>
          <w:szCs w:val="32"/>
          <w:u w:val="dotted"/>
          <w:cs/>
          <w:lang w:bidi="th-TH"/>
        </w:rPr>
        <w:tab/>
      </w:r>
      <w:r>
        <w:rPr>
          <w:rFonts w:asciiTheme="minorBidi" w:hAnsiTheme="minorBidi"/>
          <w:sz w:val="32"/>
          <w:szCs w:val="32"/>
          <w:u w:val="dotted"/>
          <w:cs/>
          <w:lang w:bidi="th-TH"/>
        </w:rPr>
        <w:tab/>
      </w:r>
      <w:r>
        <w:rPr>
          <w:rFonts w:asciiTheme="minorBidi" w:hAnsiTheme="minorBidi"/>
          <w:sz w:val="32"/>
          <w:szCs w:val="32"/>
          <w:u w:val="dotted"/>
          <w:cs/>
          <w:lang w:bidi="th-TH"/>
        </w:rPr>
        <w:tab/>
      </w:r>
    </w:p>
    <w:p w14:paraId="589740CC" w14:textId="074B1F32" w:rsidR="007F57D5" w:rsidRPr="007F57D5" w:rsidRDefault="007F57D5" w:rsidP="00EE43A0">
      <w:pPr>
        <w:rPr>
          <w:rFonts w:asciiTheme="minorBidi" w:hAnsiTheme="minorBidi" w:hint="cs"/>
          <w:sz w:val="32"/>
          <w:szCs w:val="32"/>
          <w:u w:val="dotted"/>
          <w:lang w:bidi="th-TH"/>
        </w:rPr>
      </w:pPr>
      <w:r>
        <w:rPr>
          <w:rFonts w:asciiTheme="minorBidi" w:hAnsiTheme="minorBidi"/>
          <w:sz w:val="32"/>
          <w:szCs w:val="32"/>
          <w:u w:val="dotted"/>
          <w:cs/>
          <w:lang w:bidi="th-TH"/>
        </w:rPr>
        <w:tab/>
      </w:r>
      <w:r>
        <w:rPr>
          <w:rFonts w:asciiTheme="minorBidi" w:hAnsiTheme="minorBidi"/>
          <w:sz w:val="32"/>
          <w:szCs w:val="32"/>
          <w:u w:val="dotted"/>
          <w:cs/>
          <w:lang w:bidi="th-TH"/>
        </w:rPr>
        <w:tab/>
      </w:r>
      <w:r>
        <w:rPr>
          <w:rFonts w:asciiTheme="minorBidi" w:hAnsiTheme="minorBidi"/>
          <w:sz w:val="32"/>
          <w:szCs w:val="32"/>
          <w:u w:val="dotted"/>
          <w:cs/>
          <w:lang w:bidi="th-TH"/>
        </w:rPr>
        <w:tab/>
      </w:r>
      <w:r>
        <w:rPr>
          <w:rFonts w:asciiTheme="minorBidi" w:hAnsiTheme="minorBidi"/>
          <w:sz w:val="32"/>
          <w:szCs w:val="32"/>
          <w:u w:val="dotted"/>
          <w:cs/>
          <w:lang w:bidi="th-TH"/>
        </w:rPr>
        <w:tab/>
      </w:r>
      <w:r>
        <w:rPr>
          <w:rFonts w:asciiTheme="minorBidi" w:hAnsiTheme="minorBidi"/>
          <w:sz w:val="32"/>
          <w:szCs w:val="32"/>
          <w:u w:val="dotted"/>
          <w:cs/>
          <w:lang w:bidi="th-TH"/>
        </w:rPr>
        <w:tab/>
      </w:r>
      <w:r>
        <w:rPr>
          <w:rFonts w:asciiTheme="minorBidi" w:hAnsiTheme="minorBidi"/>
          <w:sz w:val="32"/>
          <w:szCs w:val="32"/>
          <w:u w:val="dotted"/>
          <w:cs/>
          <w:lang w:bidi="th-TH"/>
        </w:rPr>
        <w:tab/>
      </w:r>
      <w:r>
        <w:rPr>
          <w:rFonts w:asciiTheme="minorBidi" w:hAnsiTheme="minorBidi"/>
          <w:sz w:val="32"/>
          <w:szCs w:val="32"/>
          <w:u w:val="dotted"/>
          <w:cs/>
          <w:lang w:bidi="th-TH"/>
        </w:rPr>
        <w:tab/>
      </w:r>
      <w:r>
        <w:rPr>
          <w:rFonts w:asciiTheme="minorBidi" w:hAnsiTheme="minorBidi"/>
          <w:sz w:val="32"/>
          <w:szCs w:val="32"/>
          <w:u w:val="dotted"/>
          <w:cs/>
          <w:lang w:bidi="th-TH"/>
        </w:rPr>
        <w:tab/>
      </w:r>
    </w:p>
    <w:p w14:paraId="56389EB9" w14:textId="0A8BFBE3" w:rsidR="00EE43A0" w:rsidRPr="00EE43A0" w:rsidRDefault="00EE43A0" w:rsidP="00EE43A0">
      <w:pPr>
        <w:rPr>
          <w:rFonts w:asciiTheme="minorBidi" w:hAnsiTheme="minorBidi"/>
          <w:sz w:val="32"/>
          <w:szCs w:val="32"/>
        </w:rPr>
      </w:pPr>
      <w:r w:rsidRPr="00EE43A0">
        <w:rPr>
          <w:rFonts w:asciiTheme="minorBidi" w:hAnsiTheme="minorBidi"/>
          <w:sz w:val="32"/>
          <w:szCs w:val="32"/>
        </w:rPr>
        <w:t xml:space="preserve">3. </w:t>
      </w:r>
      <w:proofErr w:type="spellStart"/>
      <w:r w:rsidRPr="00EE43A0">
        <w:rPr>
          <w:rFonts w:asciiTheme="minorBidi" w:hAnsiTheme="minorBidi"/>
          <w:sz w:val="32"/>
          <w:szCs w:val="32"/>
        </w:rPr>
        <w:t>หากคุณเป็น</w:t>
      </w:r>
      <w:proofErr w:type="spellEnd"/>
      <w:r>
        <w:rPr>
          <w:rFonts w:asciiTheme="minorBidi" w:hAnsiTheme="minorBidi" w:hint="cs"/>
          <w:sz w:val="32"/>
          <w:szCs w:val="32"/>
          <w:cs/>
          <w:lang w:bidi="th-TH"/>
        </w:rPr>
        <w:t>คนรู้จัก</w:t>
      </w:r>
      <w:proofErr w:type="spellStart"/>
      <w:r w:rsidRPr="00EE43A0">
        <w:rPr>
          <w:rFonts w:asciiTheme="minorBidi" w:hAnsiTheme="minorBidi"/>
          <w:sz w:val="32"/>
          <w:szCs w:val="32"/>
        </w:rPr>
        <w:t>ที่ค้นชื่อคุณใน</w:t>
      </w:r>
      <w:proofErr w:type="spellEnd"/>
      <w:r w:rsidRPr="00EE43A0">
        <w:rPr>
          <w:rFonts w:asciiTheme="minorBidi" w:hAnsiTheme="minorBidi"/>
          <w:sz w:val="32"/>
          <w:szCs w:val="32"/>
        </w:rPr>
        <w:t xml:space="preserve"> Google คุณจะรู้สึกอย่างไร?</w:t>
      </w:r>
    </w:p>
    <w:p w14:paraId="0C96EF35" w14:textId="2CE27C89" w:rsidR="007F57D5" w:rsidRDefault="007F57D5" w:rsidP="00EE43A0">
      <w:pPr>
        <w:rPr>
          <w:rFonts w:asciiTheme="minorBidi" w:hAnsiTheme="minorBidi" w:hint="cs"/>
          <w:sz w:val="32"/>
          <w:szCs w:val="32"/>
          <w:u w:val="dotted"/>
          <w:lang w:bidi="th-TH"/>
        </w:rPr>
      </w:pPr>
      <w:r>
        <w:rPr>
          <w:rFonts w:asciiTheme="minorBidi" w:hAnsiTheme="minorBidi" w:hint="cs"/>
          <w:sz w:val="32"/>
          <w:szCs w:val="32"/>
          <w:u w:val="dotted"/>
          <w:cs/>
          <w:lang w:bidi="th-TH"/>
        </w:rPr>
        <w:t>รู้สึกว่าบุคคลนี้เป็นบุคคลที่ค่อนข้างลึกลับและดูรักษาความเป็นส่วน</w:t>
      </w:r>
      <w:r>
        <w:rPr>
          <w:rFonts w:asciiTheme="minorBidi" w:hAnsiTheme="minorBidi"/>
          <w:sz w:val="32"/>
          <w:szCs w:val="32"/>
          <w:u w:val="dotted"/>
          <w:cs/>
          <w:lang w:bidi="th-TH"/>
        </w:rPr>
        <w:br/>
      </w:r>
      <w:r>
        <w:rPr>
          <w:rFonts w:asciiTheme="minorBidi" w:hAnsiTheme="minorBidi" w:hint="cs"/>
          <w:sz w:val="32"/>
          <w:szCs w:val="32"/>
          <w:u w:val="dotted"/>
          <w:cs/>
          <w:lang w:bidi="th-TH"/>
        </w:rPr>
        <w:t>ตัว</w:t>
      </w:r>
      <w:proofErr w:type="spellStart"/>
      <w:r>
        <w:rPr>
          <w:rFonts w:asciiTheme="minorBidi" w:hAnsiTheme="minorBidi" w:hint="cs"/>
          <w:sz w:val="32"/>
          <w:szCs w:val="32"/>
          <w:u w:val="dotted"/>
          <w:cs/>
          <w:lang w:bidi="th-TH"/>
        </w:rPr>
        <w:t>ของ</w:t>
      </w:r>
      <w:proofErr w:type="spellEnd"/>
      <w:r>
        <w:rPr>
          <w:rFonts w:asciiTheme="minorBidi" w:hAnsiTheme="minorBidi" w:hint="cs"/>
          <w:sz w:val="32"/>
          <w:szCs w:val="32"/>
          <w:u w:val="dotted"/>
          <w:cs/>
          <w:lang w:bidi="th-TH"/>
        </w:rPr>
        <w:t>ตนเองมาก</w:t>
      </w:r>
      <w:r>
        <w:rPr>
          <w:rFonts w:asciiTheme="minorBidi" w:hAnsiTheme="minorBidi"/>
          <w:sz w:val="32"/>
          <w:szCs w:val="32"/>
          <w:u w:val="dotted"/>
          <w:cs/>
          <w:lang w:bidi="th-TH"/>
        </w:rPr>
        <w:tab/>
      </w:r>
      <w:r>
        <w:rPr>
          <w:rFonts w:asciiTheme="minorBidi" w:hAnsiTheme="minorBidi"/>
          <w:sz w:val="32"/>
          <w:szCs w:val="32"/>
          <w:u w:val="dotted"/>
          <w:cs/>
          <w:lang w:bidi="th-TH"/>
        </w:rPr>
        <w:tab/>
      </w:r>
      <w:r>
        <w:rPr>
          <w:rFonts w:asciiTheme="minorBidi" w:hAnsiTheme="minorBidi"/>
          <w:sz w:val="32"/>
          <w:szCs w:val="32"/>
          <w:u w:val="dotted"/>
          <w:cs/>
          <w:lang w:bidi="th-TH"/>
        </w:rPr>
        <w:tab/>
      </w:r>
      <w:r>
        <w:rPr>
          <w:rFonts w:asciiTheme="minorBidi" w:hAnsiTheme="minorBidi"/>
          <w:sz w:val="32"/>
          <w:szCs w:val="32"/>
          <w:u w:val="dotted"/>
          <w:cs/>
          <w:lang w:bidi="th-TH"/>
        </w:rPr>
        <w:tab/>
      </w:r>
      <w:r>
        <w:rPr>
          <w:rFonts w:asciiTheme="minorBidi" w:hAnsiTheme="minorBidi"/>
          <w:sz w:val="32"/>
          <w:szCs w:val="32"/>
          <w:u w:val="dotted"/>
          <w:cs/>
          <w:lang w:bidi="th-TH"/>
        </w:rPr>
        <w:tab/>
      </w:r>
      <w:r>
        <w:rPr>
          <w:rFonts w:asciiTheme="minorBidi" w:hAnsiTheme="minorBidi"/>
          <w:sz w:val="32"/>
          <w:szCs w:val="32"/>
          <w:u w:val="dotted"/>
          <w:cs/>
          <w:lang w:bidi="th-TH"/>
        </w:rPr>
        <w:tab/>
      </w:r>
    </w:p>
    <w:p w14:paraId="7FD6EDE6" w14:textId="0258AB28" w:rsidR="007F57D5" w:rsidRPr="007F57D5" w:rsidRDefault="007F57D5" w:rsidP="00EE43A0">
      <w:pPr>
        <w:rPr>
          <w:rFonts w:asciiTheme="minorBidi" w:hAnsiTheme="minorBidi" w:hint="cs"/>
          <w:sz w:val="32"/>
          <w:szCs w:val="32"/>
          <w:u w:val="dotted"/>
          <w:lang w:bidi="th-TH"/>
        </w:rPr>
      </w:pPr>
      <w:r>
        <w:rPr>
          <w:rFonts w:asciiTheme="minorBidi" w:hAnsiTheme="minorBidi"/>
          <w:sz w:val="32"/>
          <w:szCs w:val="32"/>
          <w:u w:val="dotted"/>
          <w:cs/>
          <w:lang w:bidi="th-TH"/>
        </w:rPr>
        <w:tab/>
      </w:r>
      <w:r>
        <w:rPr>
          <w:rFonts w:asciiTheme="minorBidi" w:hAnsiTheme="minorBidi"/>
          <w:sz w:val="32"/>
          <w:szCs w:val="32"/>
          <w:u w:val="dotted"/>
          <w:cs/>
          <w:lang w:bidi="th-TH"/>
        </w:rPr>
        <w:tab/>
      </w:r>
      <w:r>
        <w:rPr>
          <w:rFonts w:asciiTheme="minorBidi" w:hAnsiTheme="minorBidi"/>
          <w:sz w:val="32"/>
          <w:szCs w:val="32"/>
          <w:u w:val="dotted"/>
          <w:cs/>
          <w:lang w:bidi="th-TH"/>
        </w:rPr>
        <w:tab/>
      </w:r>
      <w:r>
        <w:rPr>
          <w:rFonts w:asciiTheme="minorBidi" w:hAnsiTheme="minorBidi"/>
          <w:sz w:val="32"/>
          <w:szCs w:val="32"/>
          <w:u w:val="dotted"/>
          <w:cs/>
          <w:lang w:bidi="th-TH"/>
        </w:rPr>
        <w:tab/>
      </w:r>
      <w:r>
        <w:rPr>
          <w:rFonts w:asciiTheme="minorBidi" w:hAnsiTheme="minorBidi"/>
          <w:sz w:val="32"/>
          <w:szCs w:val="32"/>
          <w:u w:val="dotted"/>
          <w:cs/>
          <w:lang w:bidi="th-TH"/>
        </w:rPr>
        <w:tab/>
      </w:r>
      <w:r>
        <w:rPr>
          <w:rFonts w:asciiTheme="minorBidi" w:hAnsiTheme="minorBidi"/>
          <w:sz w:val="32"/>
          <w:szCs w:val="32"/>
          <w:u w:val="dotted"/>
          <w:cs/>
          <w:lang w:bidi="th-TH"/>
        </w:rPr>
        <w:tab/>
      </w:r>
      <w:r>
        <w:rPr>
          <w:rFonts w:asciiTheme="minorBidi" w:hAnsiTheme="minorBidi"/>
          <w:sz w:val="32"/>
          <w:szCs w:val="32"/>
          <w:u w:val="dotted"/>
          <w:cs/>
          <w:lang w:bidi="th-TH"/>
        </w:rPr>
        <w:tab/>
      </w:r>
      <w:r>
        <w:rPr>
          <w:rFonts w:asciiTheme="minorBidi" w:hAnsiTheme="minorBidi"/>
          <w:sz w:val="32"/>
          <w:szCs w:val="32"/>
          <w:u w:val="dotted"/>
          <w:cs/>
          <w:lang w:bidi="th-TH"/>
        </w:rPr>
        <w:tab/>
      </w:r>
    </w:p>
    <w:p w14:paraId="70E49D32" w14:textId="4984F424" w:rsidR="00EE43A0" w:rsidRPr="00EE43A0" w:rsidRDefault="00EE43A0" w:rsidP="00EE43A0">
      <w:pPr>
        <w:rPr>
          <w:rFonts w:asciiTheme="minorBidi" w:hAnsiTheme="minorBidi"/>
          <w:sz w:val="32"/>
          <w:szCs w:val="32"/>
        </w:rPr>
      </w:pPr>
      <w:r w:rsidRPr="00EE43A0">
        <w:rPr>
          <w:rFonts w:asciiTheme="minorBidi" w:hAnsiTheme="minorBidi"/>
          <w:sz w:val="32"/>
          <w:szCs w:val="32"/>
        </w:rPr>
        <w:t xml:space="preserve">4. </w:t>
      </w:r>
      <w:proofErr w:type="spellStart"/>
      <w:r w:rsidRPr="00EE43A0">
        <w:rPr>
          <w:rFonts w:asciiTheme="minorBidi" w:hAnsiTheme="minorBidi"/>
          <w:sz w:val="32"/>
          <w:szCs w:val="32"/>
        </w:rPr>
        <w:t>คุณจะปรับพฤติกรรมออนไลน์ของคุณอย่างไรให้มี</w:t>
      </w:r>
      <w:proofErr w:type="spellEnd"/>
      <w:r w:rsidRPr="00EE43A0">
        <w:rPr>
          <w:rFonts w:asciiTheme="minorBidi" w:hAnsiTheme="minorBidi"/>
          <w:sz w:val="32"/>
          <w:szCs w:val="32"/>
        </w:rPr>
        <w:t xml:space="preserve"> “รอยเท้าดิจิทัลเชิงบวก”?</w:t>
      </w:r>
    </w:p>
    <w:p w14:paraId="0BA307B9" w14:textId="00118481" w:rsidR="00EE43A0" w:rsidRDefault="007F57D5" w:rsidP="00EE43A0">
      <w:pPr>
        <w:rPr>
          <w:rFonts w:asciiTheme="minorBidi" w:hAnsiTheme="minorBidi"/>
          <w:sz w:val="32"/>
          <w:szCs w:val="32"/>
          <w:u w:val="dotted"/>
          <w:lang w:bidi="th-TH"/>
        </w:rPr>
      </w:pPr>
      <w:r>
        <w:rPr>
          <w:rFonts w:asciiTheme="minorBidi" w:hAnsiTheme="minorBidi" w:hint="cs"/>
          <w:sz w:val="32"/>
          <w:szCs w:val="32"/>
          <w:u w:val="dotted"/>
          <w:cs/>
          <w:lang w:bidi="th-TH"/>
        </w:rPr>
        <w:t>ลบ</w:t>
      </w:r>
      <w:r>
        <w:rPr>
          <w:rFonts w:asciiTheme="minorBidi" w:hAnsiTheme="minorBidi"/>
          <w:sz w:val="32"/>
          <w:szCs w:val="32"/>
          <w:u w:val="dotted"/>
          <w:lang w:bidi="th-TH"/>
        </w:rPr>
        <w:t xml:space="preserve"> </w:t>
      </w:r>
      <w:proofErr w:type="spellStart"/>
      <w:r>
        <w:rPr>
          <w:rFonts w:asciiTheme="minorBidi" w:hAnsiTheme="minorBidi"/>
          <w:sz w:val="32"/>
          <w:szCs w:val="32"/>
          <w:u w:val="dotted"/>
          <w:lang w:bidi="th-TH"/>
        </w:rPr>
        <w:t>Inacticvate</w:t>
      </w:r>
      <w:proofErr w:type="spellEnd"/>
      <w:r>
        <w:rPr>
          <w:rFonts w:asciiTheme="minorBidi" w:hAnsiTheme="minorBidi" w:hint="cs"/>
          <w:sz w:val="32"/>
          <w:szCs w:val="32"/>
          <w:u w:val="dotted"/>
          <w:cs/>
          <w:lang w:bidi="th-TH"/>
        </w:rPr>
        <w:t xml:space="preserve"> </w:t>
      </w:r>
      <w:r>
        <w:rPr>
          <w:rFonts w:asciiTheme="minorBidi" w:hAnsiTheme="minorBidi"/>
          <w:sz w:val="32"/>
          <w:szCs w:val="32"/>
          <w:u w:val="dotted"/>
          <w:lang w:bidi="th-TH"/>
        </w:rPr>
        <w:t xml:space="preserve">account </w:t>
      </w:r>
      <w:r>
        <w:rPr>
          <w:rFonts w:asciiTheme="minorBidi" w:hAnsiTheme="minorBidi" w:hint="cs"/>
          <w:sz w:val="32"/>
          <w:szCs w:val="32"/>
          <w:u w:val="dotted"/>
          <w:cs/>
          <w:lang w:bidi="th-TH"/>
        </w:rPr>
        <w:t>ให้เหลือเพียง</w:t>
      </w:r>
      <w:r>
        <w:rPr>
          <w:rFonts w:asciiTheme="minorBidi" w:hAnsiTheme="minorBidi"/>
          <w:sz w:val="32"/>
          <w:szCs w:val="32"/>
          <w:u w:val="dotted"/>
          <w:lang w:bidi="th-TH"/>
        </w:rPr>
        <w:t xml:space="preserve"> account </w:t>
      </w:r>
      <w:r>
        <w:rPr>
          <w:rFonts w:asciiTheme="minorBidi" w:hAnsiTheme="minorBidi" w:hint="cs"/>
          <w:sz w:val="32"/>
          <w:szCs w:val="32"/>
          <w:u w:val="dotted"/>
          <w:cs/>
          <w:lang w:bidi="th-TH"/>
        </w:rPr>
        <w:t>ที่ใช้งานอยู่เท่านั้น</w:t>
      </w:r>
    </w:p>
    <w:p w14:paraId="3015BC4A" w14:textId="3A50E771" w:rsidR="007F57D5" w:rsidRDefault="007F57D5" w:rsidP="00EE43A0">
      <w:pPr>
        <w:rPr>
          <w:rFonts w:asciiTheme="minorBidi" w:hAnsiTheme="minorBidi"/>
          <w:sz w:val="32"/>
          <w:szCs w:val="32"/>
          <w:u w:val="dotted"/>
          <w:lang w:bidi="th-TH"/>
        </w:rPr>
      </w:pPr>
      <w:r>
        <w:rPr>
          <w:rFonts w:asciiTheme="minorBidi" w:hAnsiTheme="minorBidi"/>
          <w:sz w:val="32"/>
          <w:szCs w:val="32"/>
          <w:u w:val="dotted"/>
          <w:cs/>
          <w:lang w:bidi="th-TH"/>
        </w:rPr>
        <w:tab/>
      </w:r>
      <w:r>
        <w:rPr>
          <w:rFonts w:asciiTheme="minorBidi" w:hAnsiTheme="minorBidi"/>
          <w:sz w:val="32"/>
          <w:szCs w:val="32"/>
          <w:u w:val="dotted"/>
          <w:cs/>
          <w:lang w:bidi="th-TH"/>
        </w:rPr>
        <w:tab/>
      </w:r>
      <w:r>
        <w:rPr>
          <w:rFonts w:asciiTheme="minorBidi" w:hAnsiTheme="minorBidi"/>
          <w:sz w:val="32"/>
          <w:szCs w:val="32"/>
          <w:u w:val="dotted"/>
          <w:cs/>
          <w:lang w:bidi="th-TH"/>
        </w:rPr>
        <w:tab/>
      </w:r>
      <w:r>
        <w:rPr>
          <w:rFonts w:asciiTheme="minorBidi" w:hAnsiTheme="minorBidi"/>
          <w:sz w:val="32"/>
          <w:szCs w:val="32"/>
          <w:u w:val="dotted"/>
          <w:cs/>
          <w:lang w:bidi="th-TH"/>
        </w:rPr>
        <w:tab/>
      </w:r>
      <w:r>
        <w:rPr>
          <w:rFonts w:asciiTheme="minorBidi" w:hAnsiTheme="minorBidi"/>
          <w:sz w:val="32"/>
          <w:szCs w:val="32"/>
          <w:u w:val="dotted"/>
          <w:cs/>
          <w:lang w:bidi="th-TH"/>
        </w:rPr>
        <w:tab/>
      </w:r>
      <w:r>
        <w:rPr>
          <w:rFonts w:asciiTheme="minorBidi" w:hAnsiTheme="minorBidi"/>
          <w:sz w:val="32"/>
          <w:szCs w:val="32"/>
          <w:u w:val="dotted"/>
          <w:cs/>
          <w:lang w:bidi="th-TH"/>
        </w:rPr>
        <w:tab/>
      </w:r>
      <w:r>
        <w:rPr>
          <w:rFonts w:asciiTheme="minorBidi" w:hAnsiTheme="minorBidi"/>
          <w:sz w:val="32"/>
          <w:szCs w:val="32"/>
          <w:u w:val="dotted"/>
          <w:cs/>
          <w:lang w:bidi="th-TH"/>
        </w:rPr>
        <w:tab/>
      </w:r>
      <w:r>
        <w:rPr>
          <w:rFonts w:asciiTheme="minorBidi" w:hAnsiTheme="minorBidi"/>
          <w:sz w:val="32"/>
          <w:szCs w:val="32"/>
          <w:u w:val="dotted"/>
          <w:cs/>
          <w:lang w:bidi="th-TH"/>
        </w:rPr>
        <w:tab/>
      </w:r>
    </w:p>
    <w:p w14:paraId="3D53C828" w14:textId="29016559" w:rsidR="007F57D5" w:rsidRDefault="007F57D5" w:rsidP="00EE43A0">
      <w:pPr>
        <w:rPr>
          <w:rFonts w:asciiTheme="minorBidi" w:hAnsiTheme="minorBidi"/>
          <w:sz w:val="32"/>
          <w:szCs w:val="32"/>
          <w:u w:val="dotted"/>
          <w:lang w:bidi="th-TH"/>
        </w:rPr>
      </w:pPr>
      <w:r>
        <w:rPr>
          <w:rFonts w:asciiTheme="minorBidi" w:hAnsiTheme="minorBidi"/>
          <w:sz w:val="32"/>
          <w:szCs w:val="32"/>
          <w:u w:val="dotted"/>
          <w:cs/>
          <w:lang w:bidi="th-TH"/>
        </w:rPr>
        <w:tab/>
      </w:r>
      <w:r>
        <w:rPr>
          <w:rFonts w:asciiTheme="minorBidi" w:hAnsiTheme="minorBidi"/>
          <w:sz w:val="32"/>
          <w:szCs w:val="32"/>
          <w:u w:val="dotted"/>
          <w:cs/>
          <w:lang w:bidi="th-TH"/>
        </w:rPr>
        <w:tab/>
      </w:r>
      <w:r>
        <w:rPr>
          <w:rFonts w:asciiTheme="minorBidi" w:hAnsiTheme="minorBidi"/>
          <w:sz w:val="32"/>
          <w:szCs w:val="32"/>
          <w:u w:val="dotted"/>
          <w:cs/>
          <w:lang w:bidi="th-TH"/>
        </w:rPr>
        <w:tab/>
      </w:r>
      <w:r>
        <w:rPr>
          <w:rFonts w:asciiTheme="minorBidi" w:hAnsiTheme="minorBidi"/>
          <w:sz w:val="32"/>
          <w:szCs w:val="32"/>
          <w:u w:val="dotted"/>
          <w:cs/>
          <w:lang w:bidi="th-TH"/>
        </w:rPr>
        <w:tab/>
      </w:r>
      <w:r>
        <w:rPr>
          <w:rFonts w:asciiTheme="minorBidi" w:hAnsiTheme="minorBidi"/>
          <w:sz w:val="32"/>
          <w:szCs w:val="32"/>
          <w:u w:val="dotted"/>
          <w:cs/>
          <w:lang w:bidi="th-TH"/>
        </w:rPr>
        <w:tab/>
      </w:r>
      <w:r>
        <w:rPr>
          <w:rFonts w:asciiTheme="minorBidi" w:hAnsiTheme="minorBidi"/>
          <w:sz w:val="32"/>
          <w:szCs w:val="32"/>
          <w:u w:val="dotted"/>
          <w:cs/>
          <w:lang w:bidi="th-TH"/>
        </w:rPr>
        <w:tab/>
      </w:r>
      <w:r>
        <w:rPr>
          <w:rFonts w:asciiTheme="minorBidi" w:hAnsiTheme="minorBidi"/>
          <w:sz w:val="32"/>
          <w:szCs w:val="32"/>
          <w:u w:val="dotted"/>
          <w:cs/>
          <w:lang w:bidi="th-TH"/>
        </w:rPr>
        <w:tab/>
      </w:r>
      <w:r>
        <w:rPr>
          <w:rFonts w:asciiTheme="minorBidi" w:hAnsiTheme="minorBidi"/>
          <w:sz w:val="32"/>
          <w:szCs w:val="32"/>
          <w:u w:val="dotted"/>
          <w:cs/>
          <w:lang w:bidi="th-TH"/>
        </w:rPr>
        <w:tab/>
      </w:r>
    </w:p>
    <w:p w14:paraId="6396BDEF" w14:textId="3599D3E9" w:rsidR="007F57D5" w:rsidRPr="007F57D5" w:rsidRDefault="007F57D5" w:rsidP="00EE43A0">
      <w:pPr>
        <w:rPr>
          <w:rFonts w:asciiTheme="minorBidi" w:hAnsiTheme="minorBidi" w:hint="cs"/>
          <w:sz w:val="32"/>
          <w:szCs w:val="32"/>
          <w:u w:val="dotted"/>
          <w:cs/>
          <w:lang w:bidi="th-TH"/>
        </w:rPr>
      </w:pPr>
    </w:p>
    <w:p w14:paraId="086BF7E9" w14:textId="69635D8B" w:rsidR="00EE43A0" w:rsidRPr="00EE43A0" w:rsidRDefault="007F57D5" w:rsidP="00EE43A0">
      <w:pPr>
        <w:pStyle w:val="Heading2"/>
        <w:rPr>
          <w:rFonts w:asciiTheme="minorBidi" w:hAnsiTheme="minorBidi" w:cstheme="minorBidi"/>
          <w:color w:val="000000" w:themeColor="text1"/>
          <w:sz w:val="32"/>
          <w:szCs w:val="32"/>
          <w:u w:val="single"/>
        </w:rPr>
      </w:pPr>
      <w:r>
        <w:rPr>
          <w:rFonts w:asciiTheme="minorBidi" w:hAnsiTheme="minorBidi" w:cstheme="minorBidi"/>
          <w:color w:val="000000" w:themeColor="text1"/>
          <w:sz w:val="32"/>
          <w:szCs w:val="32"/>
          <w:u w:val="single"/>
        </w:rPr>
        <w:br w:type="column"/>
      </w:r>
      <w:proofErr w:type="spellStart"/>
      <w:r w:rsidR="00EE43A0" w:rsidRPr="00EE43A0">
        <w:rPr>
          <w:rFonts w:asciiTheme="minorBidi" w:hAnsiTheme="minorBidi" w:cstheme="minorBidi"/>
          <w:color w:val="000000" w:themeColor="text1"/>
          <w:sz w:val="32"/>
          <w:szCs w:val="32"/>
          <w:u w:val="single"/>
        </w:rPr>
        <w:lastRenderedPageBreak/>
        <w:t>ส่วนที่</w:t>
      </w:r>
      <w:proofErr w:type="spellEnd"/>
      <w:r w:rsidR="00EE43A0" w:rsidRPr="00EE43A0">
        <w:rPr>
          <w:rFonts w:asciiTheme="minorBidi" w:hAnsiTheme="minorBidi" w:cstheme="minorBidi"/>
          <w:color w:val="000000" w:themeColor="text1"/>
          <w:sz w:val="32"/>
          <w:szCs w:val="32"/>
          <w:u w:val="single"/>
        </w:rPr>
        <w:t xml:space="preserve"> 3: </w:t>
      </w:r>
      <w:proofErr w:type="spellStart"/>
      <w:r w:rsidR="00EE43A0" w:rsidRPr="00EE43A0">
        <w:rPr>
          <w:rFonts w:asciiTheme="minorBidi" w:hAnsiTheme="minorBidi" w:cstheme="minorBidi"/>
          <w:color w:val="000000" w:themeColor="text1"/>
          <w:sz w:val="32"/>
          <w:szCs w:val="32"/>
          <w:u w:val="single"/>
        </w:rPr>
        <w:t>ศึกษากรณีจริง</w:t>
      </w:r>
      <w:proofErr w:type="spellEnd"/>
      <w:r w:rsidR="00EE43A0" w:rsidRPr="00EE43A0">
        <w:rPr>
          <w:rFonts w:asciiTheme="minorBidi" w:hAnsiTheme="minorBidi" w:cstheme="minorBidi"/>
          <w:color w:val="000000" w:themeColor="text1"/>
          <w:sz w:val="32"/>
          <w:szCs w:val="32"/>
          <w:u w:val="single"/>
        </w:rPr>
        <w:t xml:space="preserve"> (Digital Footprint Case Studies)</w:t>
      </w:r>
    </w:p>
    <w:p w14:paraId="311265DC" w14:textId="77777777" w:rsidR="00EE43A0" w:rsidRPr="00EE43A0" w:rsidRDefault="00EE43A0" w:rsidP="00EE43A0">
      <w:pPr>
        <w:rPr>
          <w:rFonts w:asciiTheme="minorBidi" w:hAnsiTheme="minorBidi"/>
          <w:sz w:val="32"/>
          <w:szCs w:val="32"/>
        </w:rPr>
      </w:pPr>
      <w:proofErr w:type="spellStart"/>
      <w:r w:rsidRPr="00EE43A0">
        <w:rPr>
          <w:rFonts w:asciiTheme="minorBidi" w:hAnsiTheme="minorBidi"/>
          <w:sz w:val="32"/>
          <w:szCs w:val="32"/>
        </w:rPr>
        <w:t>อ่านตัวอย่าง</w:t>
      </w:r>
      <w:proofErr w:type="spellEnd"/>
      <w:r w:rsidRPr="00EE43A0">
        <w:rPr>
          <w:rFonts w:asciiTheme="minorBidi" w:hAnsiTheme="minorBidi"/>
          <w:sz w:val="32"/>
          <w:szCs w:val="32"/>
        </w:rPr>
        <w:t xml:space="preserve"> “</w:t>
      </w:r>
      <w:proofErr w:type="spellStart"/>
      <w:r w:rsidRPr="00EE43A0">
        <w:rPr>
          <w:rFonts w:asciiTheme="minorBidi" w:hAnsiTheme="minorBidi"/>
          <w:sz w:val="32"/>
          <w:szCs w:val="32"/>
        </w:rPr>
        <w:t>รอยเท้าดิจิทัลที่ส่งผลเสีย</w:t>
      </w:r>
      <w:proofErr w:type="spellEnd"/>
      <w:r w:rsidRPr="00EE43A0">
        <w:rPr>
          <w:rFonts w:asciiTheme="minorBidi" w:hAnsiTheme="minorBidi"/>
          <w:sz w:val="32"/>
          <w:szCs w:val="32"/>
        </w:rPr>
        <w:t xml:space="preserve">” </w:t>
      </w:r>
      <w:proofErr w:type="spellStart"/>
      <w:r w:rsidRPr="00EE43A0">
        <w:rPr>
          <w:rFonts w:asciiTheme="minorBidi" w:hAnsiTheme="minorBidi"/>
          <w:sz w:val="32"/>
          <w:szCs w:val="32"/>
        </w:rPr>
        <w:t>ต่อไปนี้</w:t>
      </w:r>
      <w:proofErr w:type="spellEnd"/>
      <w:r w:rsidRPr="00EE43A0">
        <w:rPr>
          <w:rFonts w:asciiTheme="minorBidi" w:hAnsiTheme="minorBidi"/>
          <w:sz w:val="32"/>
          <w:szCs w:val="32"/>
        </w:rPr>
        <w:t xml:space="preserve"> </w:t>
      </w:r>
      <w:proofErr w:type="spellStart"/>
      <w:r w:rsidRPr="00EE43A0">
        <w:rPr>
          <w:rFonts w:asciiTheme="minorBidi" w:hAnsiTheme="minorBidi"/>
          <w:sz w:val="32"/>
          <w:szCs w:val="32"/>
        </w:rPr>
        <w:t>แล้วตอบคำถามสั้น</w:t>
      </w:r>
      <w:proofErr w:type="spellEnd"/>
      <w:r w:rsidRPr="00EE43A0">
        <w:rPr>
          <w:rFonts w:asciiTheme="minorBidi" w:hAnsiTheme="minorBidi"/>
          <w:sz w:val="32"/>
          <w:szCs w:val="32"/>
        </w:rPr>
        <w:t xml:space="preserve"> ๆ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51"/>
        <w:gridCol w:w="3704"/>
        <w:gridCol w:w="3201"/>
      </w:tblGrid>
      <w:tr w:rsidR="00EE43A0" w:rsidRPr="00EE43A0" w14:paraId="14598EBD" w14:textId="77777777" w:rsidTr="00897966">
        <w:tc>
          <w:tcPr>
            <w:tcW w:w="1951" w:type="dxa"/>
          </w:tcPr>
          <w:p w14:paraId="29DA75F3" w14:textId="77777777" w:rsidR="00EE43A0" w:rsidRPr="00EE43A0" w:rsidRDefault="00EE43A0" w:rsidP="008C3137">
            <w:pPr>
              <w:rPr>
                <w:rFonts w:asciiTheme="minorBidi" w:hAnsiTheme="minorBidi"/>
                <w:sz w:val="32"/>
                <w:szCs w:val="32"/>
              </w:rPr>
            </w:pPr>
            <w:proofErr w:type="spellStart"/>
            <w:r w:rsidRPr="00EE43A0">
              <w:rPr>
                <w:rFonts w:asciiTheme="minorBidi" w:hAnsiTheme="minorBidi"/>
                <w:sz w:val="32"/>
                <w:szCs w:val="32"/>
              </w:rPr>
              <w:t>กรณีศึกษา</w:t>
            </w:r>
            <w:proofErr w:type="spellEnd"/>
          </w:p>
        </w:tc>
        <w:tc>
          <w:tcPr>
            <w:tcW w:w="3704" w:type="dxa"/>
          </w:tcPr>
          <w:p w14:paraId="3CEBBAA0" w14:textId="77777777" w:rsidR="00EE43A0" w:rsidRPr="00EE43A0" w:rsidRDefault="00EE43A0" w:rsidP="008C3137">
            <w:pPr>
              <w:rPr>
                <w:rFonts w:asciiTheme="minorBidi" w:hAnsiTheme="minorBidi"/>
                <w:sz w:val="32"/>
                <w:szCs w:val="32"/>
              </w:rPr>
            </w:pPr>
            <w:proofErr w:type="spellStart"/>
            <w:r w:rsidRPr="00EE43A0">
              <w:rPr>
                <w:rFonts w:asciiTheme="minorBidi" w:hAnsiTheme="minorBidi"/>
                <w:sz w:val="32"/>
                <w:szCs w:val="32"/>
              </w:rPr>
              <w:t>รายละเอียดเหตุการณ์</w:t>
            </w:r>
            <w:proofErr w:type="spellEnd"/>
          </w:p>
        </w:tc>
        <w:tc>
          <w:tcPr>
            <w:tcW w:w="3201" w:type="dxa"/>
          </w:tcPr>
          <w:p w14:paraId="3A6373AD" w14:textId="77777777" w:rsidR="00EE43A0" w:rsidRPr="00EE43A0" w:rsidRDefault="00EE43A0" w:rsidP="008C3137">
            <w:pPr>
              <w:rPr>
                <w:rFonts w:asciiTheme="minorBidi" w:hAnsiTheme="minorBidi"/>
                <w:sz w:val="32"/>
                <w:szCs w:val="32"/>
              </w:rPr>
            </w:pPr>
            <w:proofErr w:type="spellStart"/>
            <w:r w:rsidRPr="00EE43A0">
              <w:rPr>
                <w:rFonts w:asciiTheme="minorBidi" w:hAnsiTheme="minorBidi"/>
                <w:sz w:val="32"/>
                <w:szCs w:val="32"/>
              </w:rPr>
              <w:t>ผลกระทบ</w:t>
            </w:r>
            <w:proofErr w:type="spellEnd"/>
            <w:r w:rsidRPr="00EE43A0">
              <w:rPr>
                <w:rFonts w:asciiTheme="minorBidi" w:hAnsiTheme="minorBidi"/>
                <w:sz w:val="32"/>
                <w:szCs w:val="32"/>
              </w:rPr>
              <w:t xml:space="preserve"> / </w:t>
            </w:r>
            <w:proofErr w:type="spellStart"/>
            <w:r w:rsidRPr="00EE43A0">
              <w:rPr>
                <w:rFonts w:asciiTheme="minorBidi" w:hAnsiTheme="minorBidi"/>
                <w:sz w:val="32"/>
                <w:szCs w:val="32"/>
              </w:rPr>
              <w:t>บทเรียน</w:t>
            </w:r>
            <w:proofErr w:type="spellEnd"/>
          </w:p>
        </w:tc>
      </w:tr>
      <w:tr w:rsidR="00EE43A0" w:rsidRPr="00EE43A0" w14:paraId="303E928D" w14:textId="77777777" w:rsidTr="00897966">
        <w:tc>
          <w:tcPr>
            <w:tcW w:w="1951" w:type="dxa"/>
          </w:tcPr>
          <w:p w14:paraId="4AC5A8CC" w14:textId="7A3035A4" w:rsidR="00EE43A0" w:rsidRPr="00EE43A0" w:rsidRDefault="00EE43A0" w:rsidP="008C3137">
            <w:pPr>
              <w:rPr>
                <w:rFonts w:asciiTheme="minorBidi" w:hAnsiTheme="minorBidi"/>
                <w:sz w:val="32"/>
                <w:szCs w:val="32"/>
              </w:rPr>
            </w:pPr>
            <w:r w:rsidRPr="00EE43A0">
              <w:rPr>
                <w:rFonts w:asciiTheme="minorBidi" w:hAnsiTheme="minorBidi"/>
                <w:sz w:val="32"/>
                <w:szCs w:val="32"/>
              </w:rPr>
              <w:t xml:space="preserve">1. </w:t>
            </w:r>
            <w:proofErr w:type="spellStart"/>
            <w:r w:rsidRPr="00EE43A0">
              <w:rPr>
                <w:rFonts w:asciiTheme="minorBidi" w:hAnsiTheme="minorBidi"/>
                <w:sz w:val="32"/>
                <w:szCs w:val="32"/>
              </w:rPr>
              <w:t>โพสต์เก่าทำให้เสีย</w:t>
            </w:r>
            <w:proofErr w:type="spellEnd"/>
            <w:r w:rsidR="00897966">
              <w:rPr>
                <w:rFonts w:asciiTheme="minorBidi" w:hAnsiTheme="minorBidi"/>
                <w:sz w:val="32"/>
                <w:szCs w:val="32"/>
              </w:rPr>
              <w:t xml:space="preserve"> </w:t>
            </w:r>
            <w:proofErr w:type="spellStart"/>
            <w:r w:rsidRPr="00EE43A0">
              <w:rPr>
                <w:rFonts w:asciiTheme="minorBidi" w:hAnsiTheme="minorBidi"/>
                <w:sz w:val="32"/>
                <w:szCs w:val="32"/>
              </w:rPr>
              <w:t>โอกาสสมัครงาน</w:t>
            </w:r>
            <w:proofErr w:type="spellEnd"/>
          </w:p>
        </w:tc>
        <w:tc>
          <w:tcPr>
            <w:tcW w:w="3704" w:type="dxa"/>
          </w:tcPr>
          <w:p w14:paraId="1BE98688" w14:textId="0EFD374F" w:rsidR="00EE43A0" w:rsidRPr="00EE43A0" w:rsidRDefault="00EE43A0" w:rsidP="008C3137">
            <w:pPr>
              <w:rPr>
                <w:rFonts w:asciiTheme="minorBidi" w:hAnsiTheme="minorBidi"/>
                <w:sz w:val="32"/>
                <w:szCs w:val="32"/>
              </w:rPr>
            </w:pPr>
            <w:proofErr w:type="spellStart"/>
            <w:r w:rsidRPr="00EE43A0">
              <w:rPr>
                <w:rFonts w:asciiTheme="minorBidi" w:hAnsiTheme="minorBidi"/>
                <w:sz w:val="32"/>
                <w:szCs w:val="32"/>
              </w:rPr>
              <w:t>ผู้สมัครงานรายหนึ่งในสหรัฐฯ</w:t>
            </w:r>
            <w:proofErr w:type="spellEnd"/>
            <w:r w:rsidRPr="00EE43A0">
              <w:rPr>
                <w:rFonts w:asciiTheme="minorBidi" w:hAnsiTheme="minorBidi"/>
                <w:sz w:val="32"/>
                <w:szCs w:val="32"/>
              </w:rPr>
              <w:t xml:space="preserve"> </w:t>
            </w:r>
            <w:proofErr w:type="spellStart"/>
            <w:r w:rsidRPr="00EE43A0">
              <w:rPr>
                <w:rFonts w:asciiTheme="minorBidi" w:hAnsiTheme="minorBidi"/>
                <w:sz w:val="32"/>
                <w:szCs w:val="32"/>
              </w:rPr>
              <w:t>ถูกปฏิเสธจากบริษัทเทคโนโลยี</w:t>
            </w:r>
            <w:proofErr w:type="spellEnd"/>
            <w:r w:rsidRPr="00EE43A0">
              <w:rPr>
                <w:rFonts w:asciiTheme="minorBidi" w:hAnsiTheme="minorBidi"/>
                <w:sz w:val="32"/>
                <w:szCs w:val="32"/>
              </w:rPr>
              <w:t xml:space="preserve"> </w:t>
            </w:r>
            <w:proofErr w:type="spellStart"/>
            <w:r w:rsidRPr="00EE43A0">
              <w:rPr>
                <w:rFonts w:asciiTheme="minorBidi" w:hAnsiTheme="minorBidi"/>
                <w:sz w:val="32"/>
                <w:szCs w:val="32"/>
              </w:rPr>
              <w:t>หลัง</w:t>
            </w:r>
            <w:proofErr w:type="spellEnd"/>
            <w:r w:rsidRPr="00EE43A0">
              <w:rPr>
                <w:rFonts w:asciiTheme="minorBidi" w:hAnsiTheme="minorBidi"/>
                <w:sz w:val="32"/>
                <w:szCs w:val="32"/>
              </w:rPr>
              <w:t xml:space="preserve"> HR </w:t>
            </w:r>
            <w:proofErr w:type="spellStart"/>
            <w:r w:rsidRPr="00EE43A0">
              <w:rPr>
                <w:rFonts w:asciiTheme="minorBidi" w:hAnsiTheme="minorBidi"/>
                <w:sz w:val="32"/>
                <w:szCs w:val="32"/>
              </w:rPr>
              <w:t>พบโพสต์หยาบคายและเหยียดเพศเมื่อ</w:t>
            </w:r>
            <w:proofErr w:type="spellEnd"/>
            <w:r w:rsidR="00897966">
              <w:rPr>
                <w:rFonts w:asciiTheme="minorBidi" w:hAnsiTheme="minorBidi"/>
                <w:sz w:val="32"/>
                <w:szCs w:val="32"/>
              </w:rPr>
              <w:t xml:space="preserve"> </w:t>
            </w:r>
            <w:proofErr w:type="spellStart"/>
            <w:r w:rsidRPr="00EE43A0">
              <w:rPr>
                <w:rFonts w:asciiTheme="minorBidi" w:hAnsiTheme="minorBidi"/>
                <w:sz w:val="32"/>
                <w:szCs w:val="32"/>
              </w:rPr>
              <w:t>หลายปีก่อนใน</w:t>
            </w:r>
            <w:proofErr w:type="spellEnd"/>
            <w:r w:rsidRPr="00EE43A0">
              <w:rPr>
                <w:rFonts w:asciiTheme="minorBidi" w:hAnsiTheme="minorBidi"/>
                <w:sz w:val="32"/>
                <w:szCs w:val="32"/>
              </w:rPr>
              <w:t xml:space="preserve"> Twitter</w:t>
            </w:r>
          </w:p>
        </w:tc>
        <w:tc>
          <w:tcPr>
            <w:tcW w:w="3201" w:type="dxa"/>
          </w:tcPr>
          <w:p w14:paraId="68DAE2E0" w14:textId="77777777" w:rsidR="00EE43A0" w:rsidRPr="00EE43A0" w:rsidRDefault="00EE43A0" w:rsidP="008C3137">
            <w:pPr>
              <w:rPr>
                <w:rFonts w:asciiTheme="minorBidi" w:hAnsiTheme="minorBidi"/>
                <w:sz w:val="32"/>
                <w:szCs w:val="32"/>
              </w:rPr>
            </w:pPr>
            <w:proofErr w:type="spellStart"/>
            <w:r w:rsidRPr="00EE43A0">
              <w:rPr>
                <w:rFonts w:asciiTheme="minorBidi" w:hAnsiTheme="minorBidi"/>
                <w:sz w:val="32"/>
                <w:szCs w:val="32"/>
              </w:rPr>
              <w:t>สิ่งที่เราโพสต์แม้ในอดีตก็อาจถูกใช้ประเมินตัวตนในอนาคตได้</w:t>
            </w:r>
            <w:proofErr w:type="spellEnd"/>
            <w:r w:rsidRPr="00EE43A0">
              <w:rPr>
                <w:rFonts w:asciiTheme="minorBidi" w:hAnsiTheme="minorBidi"/>
                <w:sz w:val="32"/>
                <w:szCs w:val="32"/>
              </w:rPr>
              <w:t xml:space="preserve"> — </w:t>
            </w:r>
            <w:proofErr w:type="spellStart"/>
            <w:r w:rsidRPr="00EE43A0">
              <w:rPr>
                <w:rFonts w:asciiTheme="minorBidi" w:hAnsiTheme="minorBidi"/>
                <w:sz w:val="32"/>
                <w:szCs w:val="32"/>
              </w:rPr>
              <w:t>ควรคิดก่อนโพสต์</w:t>
            </w:r>
            <w:proofErr w:type="spellEnd"/>
          </w:p>
        </w:tc>
      </w:tr>
      <w:tr w:rsidR="00EE43A0" w:rsidRPr="00EE43A0" w14:paraId="3130D128" w14:textId="77777777" w:rsidTr="00897966">
        <w:tc>
          <w:tcPr>
            <w:tcW w:w="1951" w:type="dxa"/>
          </w:tcPr>
          <w:p w14:paraId="6B8909A1" w14:textId="77777777" w:rsidR="00EE43A0" w:rsidRPr="00EE43A0" w:rsidRDefault="00EE43A0" w:rsidP="008C3137">
            <w:pPr>
              <w:rPr>
                <w:rFonts w:asciiTheme="minorBidi" w:hAnsiTheme="minorBidi"/>
                <w:sz w:val="32"/>
                <w:szCs w:val="32"/>
              </w:rPr>
            </w:pPr>
            <w:r w:rsidRPr="00EE43A0">
              <w:rPr>
                <w:rFonts w:asciiTheme="minorBidi" w:hAnsiTheme="minorBidi"/>
                <w:sz w:val="32"/>
                <w:szCs w:val="32"/>
              </w:rPr>
              <w:t xml:space="preserve">2. </w:t>
            </w:r>
            <w:proofErr w:type="spellStart"/>
            <w:r w:rsidRPr="00EE43A0">
              <w:rPr>
                <w:rFonts w:asciiTheme="minorBidi" w:hAnsiTheme="minorBidi"/>
                <w:sz w:val="32"/>
                <w:szCs w:val="32"/>
              </w:rPr>
              <w:t>แชร์ข้อมูลตำแหน่ง</w:t>
            </w:r>
            <w:proofErr w:type="spellEnd"/>
            <w:r w:rsidRPr="00EE43A0">
              <w:rPr>
                <w:rFonts w:asciiTheme="minorBidi" w:hAnsiTheme="minorBidi"/>
                <w:sz w:val="32"/>
                <w:szCs w:val="32"/>
              </w:rPr>
              <w:t xml:space="preserve"> (Location) </w:t>
            </w:r>
            <w:proofErr w:type="spellStart"/>
            <w:r w:rsidRPr="00EE43A0">
              <w:rPr>
                <w:rFonts w:asciiTheme="minorBidi" w:hAnsiTheme="minorBidi"/>
                <w:sz w:val="32"/>
                <w:szCs w:val="32"/>
              </w:rPr>
              <w:t>ระหว่างท่องเที่ยว</w:t>
            </w:r>
            <w:proofErr w:type="spellEnd"/>
          </w:p>
        </w:tc>
        <w:tc>
          <w:tcPr>
            <w:tcW w:w="3704" w:type="dxa"/>
          </w:tcPr>
          <w:p w14:paraId="03436099" w14:textId="233F948A" w:rsidR="00EE43A0" w:rsidRPr="00EE43A0" w:rsidRDefault="00EE43A0" w:rsidP="008C3137">
            <w:pPr>
              <w:rPr>
                <w:rFonts w:asciiTheme="minorBidi" w:hAnsiTheme="minorBidi"/>
                <w:sz w:val="32"/>
                <w:szCs w:val="32"/>
              </w:rPr>
            </w:pPr>
            <w:proofErr w:type="spellStart"/>
            <w:r w:rsidRPr="00EE43A0">
              <w:rPr>
                <w:rFonts w:asciiTheme="minorBidi" w:hAnsiTheme="minorBidi"/>
                <w:sz w:val="32"/>
                <w:szCs w:val="32"/>
              </w:rPr>
              <w:t>นักท่องเที่ยวโพสต์โลเคชันบ้านตนเอง</w:t>
            </w:r>
            <w:proofErr w:type="spellEnd"/>
            <w:r w:rsidR="00897966">
              <w:rPr>
                <w:rFonts w:asciiTheme="minorBidi" w:hAnsiTheme="minorBidi"/>
                <w:sz w:val="32"/>
                <w:szCs w:val="32"/>
              </w:rPr>
              <w:t xml:space="preserve"> </w:t>
            </w:r>
            <w:proofErr w:type="spellStart"/>
            <w:r w:rsidRPr="00EE43A0">
              <w:rPr>
                <w:rFonts w:asciiTheme="minorBidi" w:hAnsiTheme="minorBidi"/>
                <w:sz w:val="32"/>
                <w:szCs w:val="32"/>
              </w:rPr>
              <w:t>ขณะอยู่ต่างประเทศ</w:t>
            </w:r>
            <w:proofErr w:type="spellEnd"/>
            <w:r w:rsidRPr="00EE43A0">
              <w:rPr>
                <w:rFonts w:asciiTheme="minorBidi" w:hAnsiTheme="minorBidi"/>
                <w:sz w:val="32"/>
                <w:szCs w:val="32"/>
              </w:rPr>
              <w:t xml:space="preserve"> </w:t>
            </w:r>
            <w:proofErr w:type="spellStart"/>
            <w:r w:rsidRPr="00EE43A0">
              <w:rPr>
                <w:rFonts w:asciiTheme="minorBidi" w:hAnsiTheme="minorBidi"/>
                <w:sz w:val="32"/>
                <w:szCs w:val="32"/>
              </w:rPr>
              <w:t>ทำให้โจรทราบว่าไม่มีใครอยู่บ้านและเข้าไปขโมยของ</w:t>
            </w:r>
            <w:proofErr w:type="spellEnd"/>
          </w:p>
        </w:tc>
        <w:tc>
          <w:tcPr>
            <w:tcW w:w="3201" w:type="dxa"/>
          </w:tcPr>
          <w:p w14:paraId="4ADD91D7" w14:textId="4298C689" w:rsidR="00EE43A0" w:rsidRPr="00EE43A0" w:rsidRDefault="00EE43A0" w:rsidP="008C3137">
            <w:pPr>
              <w:rPr>
                <w:rFonts w:asciiTheme="minorBidi" w:hAnsiTheme="minorBidi"/>
                <w:sz w:val="32"/>
                <w:szCs w:val="32"/>
              </w:rPr>
            </w:pPr>
            <w:proofErr w:type="spellStart"/>
            <w:r w:rsidRPr="00EE43A0">
              <w:rPr>
                <w:rFonts w:asciiTheme="minorBidi" w:hAnsiTheme="minorBidi"/>
                <w:sz w:val="32"/>
                <w:szCs w:val="32"/>
              </w:rPr>
              <w:t>ข้อมูลสถานที่สามารถบอก</w:t>
            </w:r>
            <w:proofErr w:type="spellEnd"/>
            <w:r w:rsidR="00897966">
              <w:rPr>
                <w:rFonts w:asciiTheme="minorBidi" w:hAnsiTheme="minorBidi"/>
                <w:sz w:val="32"/>
                <w:szCs w:val="32"/>
              </w:rPr>
              <w:t xml:space="preserve">    </w:t>
            </w:r>
            <w:proofErr w:type="spellStart"/>
            <w:r w:rsidRPr="00EE43A0">
              <w:rPr>
                <w:rFonts w:asciiTheme="minorBidi" w:hAnsiTheme="minorBidi"/>
                <w:sz w:val="32"/>
                <w:szCs w:val="32"/>
              </w:rPr>
              <w:t>พฤติกรรมและตารางชีวิต</w:t>
            </w:r>
            <w:proofErr w:type="spellEnd"/>
            <w:r w:rsidRPr="00EE43A0">
              <w:rPr>
                <w:rFonts w:asciiTheme="minorBidi" w:hAnsiTheme="minorBidi"/>
                <w:sz w:val="32"/>
                <w:szCs w:val="32"/>
              </w:rPr>
              <w:t xml:space="preserve"> </w:t>
            </w:r>
            <w:proofErr w:type="spellStart"/>
            <w:r w:rsidRPr="00EE43A0">
              <w:rPr>
                <w:rFonts w:asciiTheme="minorBidi" w:hAnsiTheme="minorBidi"/>
                <w:sz w:val="32"/>
                <w:szCs w:val="32"/>
              </w:rPr>
              <w:t>ควรระวังการแชร์แบบเรียลไทม์</w:t>
            </w:r>
            <w:proofErr w:type="spellEnd"/>
          </w:p>
        </w:tc>
      </w:tr>
      <w:tr w:rsidR="00EE43A0" w:rsidRPr="00EE43A0" w14:paraId="2C642D2F" w14:textId="77777777" w:rsidTr="00897966">
        <w:tc>
          <w:tcPr>
            <w:tcW w:w="1951" w:type="dxa"/>
          </w:tcPr>
          <w:p w14:paraId="38D4B32A" w14:textId="1E80E443" w:rsidR="00EE43A0" w:rsidRPr="00EE43A0" w:rsidRDefault="00EE43A0" w:rsidP="008C3137">
            <w:pPr>
              <w:rPr>
                <w:rFonts w:asciiTheme="minorBidi" w:hAnsiTheme="minorBidi"/>
                <w:sz w:val="32"/>
                <w:szCs w:val="32"/>
              </w:rPr>
            </w:pPr>
            <w:r w:rsidRPr="00EE43A0">
              <w:rPr>
                <w:rFonts w:asciiTheme="minorBidi" w:hAnsiTheme="minorBidi"/>
                <w:sz w:val="32"/>
                <w:szCs w:val="32"/>
              </w:rPr>
              <w:t xml:space="preserve">3. </w:t>
            </w:r>
            <w:proofErr w:type="spellStart"/>
            <w:r w:rsidRPr="00EE43A0">
              <w:rPr>
                <w:rFonts w:asciiTheme="minorBidi" w:hAnsiTheme="minorBidi"/>
                <w:sz w:val="32"/>
                <w:szCs w:val="32"/>
              </w:rPr>
              <w:t>รูปในมหาวิทยาลัย</w:t>
            </w:r>
            <w:proofErr w:type="spellEnd"/>
            <w:r w:rsidR="00897966">
              <w:rPr>
                <w:rFonts w:asciiTheme="minorBidi" w:hAnsiTheme="minorBidi"/>
                <w:sz w:val="32"/>
                <w:szCs w:val="32"/>
              </w:rPr>
              <w:t xml:space="preserve"> </w:t>
            </w:r>
            <w:proofErr w:type="spellStart"/>
            <w:r w:rsidRPr="00EE43A0">
              <w:rPr>
                <w:rFonts w:asciiTheme="minorBidi" w:hAnsiTheme="minorBidi"/>
                <w:sz w:val="32"/>
                <w:szCs w:val="32"/>
              </w:rPr>
              <w:t>หลุดไปสู่เว็บไซต์</w:t>
            </w:r>
            <w:proofErr w:type="spellEnd"/>
            <w:r w:rsidR="00897966">
              <w:rPr>
                <w:rFonts w:asciiTheme="minorBidi" w:hAnsiTheme="minorBidi"/>
                <w:sz w:val="32"/>
                <w:szCs w:val="32"/>
              </w:rPr>
              <w:t xml:space="preserve"> </w:t>
            </w:r>
            <w:proofErr w:type="spellStart"/>
            <w:r w:rsidRPr="00EE43A0">
              <w:rPr>
                <w:rFonts w:asciiTheme="minorBidi" w:hAnsiTheme="minorBidi"/>
                <w:sz w:val="32"/>
                <w:szCs w:val="32"/>
              </w:rPr>
              <w:t>ไม่เหมาะสม</w:t>
            </w:r>
            <w:proofErr w:type="spellEnd"/>
          </w:p>
        </w:tc>
        <w:tc>
          <w:tcPr>
            <w:tcW w:w="3704" w:type="dxa"/>
          </w:tcPr>
          <w:p w14:paraId="52EA1E9C" w14:textId="59322682" w:rsidR="00EE43A0" w:rsidRPr="00EE43A0" w:rsidRDefault="00EE43A0" w:rsidP="008C3137">
            <w:pPr>
              <w:rPr>
                <w:rFonts w:asciiTheme="minorBidi" w:hAnsiTheme="minorBidi"/>
                <w:sz w:val="32"/>
                <w:szCs w:val="32"/>
              </w:rPr>
            </w:pPr>
            <w:proofErr w:type="spellStart"/>
            <w:r w:rsidRPr="00EE43A0">
              <w:rPr>
                <w:rFonts w:asciiTheme="minorBidi" w:hAnsiTheme="minorBidi"/>
                <w:sz w:val="32"/>
                <w:szCs w:val="32"/>
              </w:rPr>
              <w:t>นักศึกษากลุ่มหนึ่งโพสต์ภาพงานปาร์ตี้</w:t>
            </w:r>
            <w:proofErr w:type="spellEnd"/>
            <w:r w:rsidR="00897966">
              <w:rPr>
                <w:rFonts w:asciiTheme="minorBidi" w:hAnsiTheme="minorBidi"/>
                <w:sz w:val="32"/>
                <w:szCs w:val="32"/>
              </w:rPr>
              <w:t xml:space="preserve"> </w:t>
            </w:r>
            <w:proofErr w:type="spellStart"/>
            <w:r w:rsidRPr="00EE43A0">
              <w:rPr>
                <w:rFonts w:asciiTheme="minorBidi" w:hAnsiTheme="minorBidi"/>
                <w:sz w:val="32"/>
                <w:szCs w:val="32"/>
              </w:rPr>
              <w:t>ใน</w:t>
            </w:r>
            <w:proofErr w:type="spellEnd"/>
            <w:r w:rsidRPr="00EE43A0">
              <w:rPr>
                <w:rFonts w:asciiTheme="minorBidi" w:hAnsiTheme="minorBidi"/>
                <w:sz w:val="32"/>
                <w:szCs w:val="32"/>
              </w:rPr>
              <w:t xml:space="preserve"> IG </w:t>
            </w:r>
            <w:proofErr w:type="spellStart"/>
            <w:r w:rsidRPr="00EE43A0">
              <w:rPr>
                <w:rFonts w:asciiTheme="minorBidi" w:hAnsiTheme="minorBidi"/>
                <w:sz w:val="32"/>
                <w:szCs w:val="32"/>
              </w:rPr>
              <w:t>โดยตั้งเป็นสาธารณะ</w:t>
            </w:r>
            <w:proofErr w:type="spellEnd"/>
            <w:r w:rsidRPr="00EE43A0">
              <w:rPr>
                <w:rFonts w:asciiTheme="minorBidi" w:hAnsiTheme="minorBidi"/>
                <w:sz w:val="32"/>
                <w:szCs w:val="32"/>
              </w:rPr>
              <w:t xml:space="preserve"> </w:t>
            </w:r>
            <w:proofErr w:type="spellStart"/>
            <w:r w:rsidRPr="00EE43A0">
              <w:rPr>
                <w:rFonts w:asciiTheme="minorBidi" w:hAnsiTheme="minorBidi"/>
                <w:sz w:val="32"/>
                <w:szCs w:val="32"/>
              </w:rPr>
              <w:t>ภายหลังมีคนแชร์ต่อโดยไม่ได้รับอนุญาต</w:t>
            </w:r>
            <w:proofErr w:type="spellEnd"/>
          </w:p>
        </w:tc>
        <w:tc>
          <w:tcPr>
            <w:tcW w:w="3201" w:type="dxa"/>
          </w:tcPr>
          <w:p w14:paraId="7AA52407" w14:textId="7A0559A5" w:rsidR="00EE43A0" w:rsidRPr="00EE43A0" w:rsidRDefault="00EE43A0" w:rsidP="00897966">
            <w:pPr>
              <w:rPr>
                <w:rFonts w:asciiTheme="minorBidi" w:hAnsiTheme="minorBidi"/>
                <w:sz w:val="32"/>
                <w:szCs w:val="32"/>
              </w:rPr>
            </w:pPr>
            <w:proofErr w:type="spellStart"/>
            <w:r w:rsidRPr="00EE43A0">
              <w:rPr>
                <w:rFonts w:asciiTheme="minorBidi" w:hAnsiTheme="minorBidi"/>
                <w:sz w:val="32"/>
                <w:szCs w:val="32"/>
              </w:rPr>
              <w:t>ภาพที่เผยแพร่แล้วควบคุมยาก</w:t>
            </w:r>
            <w:proofErr w:type="spellEnd"/>
            <w:r w:rsidRPr="00EE43A0">
              <w:rPr>
                <w:rFonts w:asciiTheme="minorBidi" w:hAnsiTheme="minorBidi"/>
                <w:sz w:val="32"/>
                <w:szCs w:val="32"/>
              </w:rPr>
              <w:t xml:space="preserve"> </w:t>
            </w:r>
            <w:proofErr w:type="spellStart"/>
            <w:r w:rsidRPr="00EE43A0">
              <w:rPr>
                <w:rFonts w:asciiTheme="minorBidi" w:hAnsiTheme="minorBidi"/>
                <w:sz w:val="32"/>
                <w:szCs w:val="32"/>
              </w:rPr>
              <w:t>ควรตั้งค่าความเป็นส่วนตัวและ</w:t>
            </w:r>
            <w:proofErr w:type="spellEnd"/>
            <w:r w:rsidR="00897966">
              <w:rPr>
                <w:rFonts w:asciiTheme="minorBidi" w:hAnsiTheme="minorBidi"/>
                <w:sz w:val="32"/>
                <w:szCs w:val="32"/>
              </w:rPr>
              <w:t xml:space="preserve"> </w:t>
            </w:r>
            <w:proofErr w:type="spellStart"/>
            <w:r w:rsidRPr="00EE43A0">
              <w:rPr>
                <w:rFonts w:asciiTheme="minorBidi" w:hAnsiTheme="minorBidi"/>
                <w:sz w:val="32"/>
                <w:szCs w:val="32"/>
              </w:rPr>
              <w:t>ตรวจสอบสิทธิ์การแชร์</w:t>
            </w:r>
            <w:proofErr w:type="spellEnd"/>
          </w:p>
        </w:tc>
      </w:tr>
      <w:tr w:rsidR="00EE43A0" w:rsidRPr="00EE43A0" w14:paraId="5637DB16" w14:textId="77777777" w:rsidTr="00897966">
        <w:tc>
          <w:tcPr>
            <w:tcW w:w="1951" w:type="dxa"/>
          </w:tcPr>
          <w:p w14:paraId="1A263BAB" w14:textId="51C1B302" w:rsidR="00EE43A0" w:rsidRPr="00EE43A0" w:rsidRDefault="00EE43A0" w:rsidP="008C3137">
            <w:pPr>
              <w:rPr>
                <w:rFonts w:asciiTheme="minorBidi" w:hAnsiTheme="minorBidi"/>
                <w:sz w:val="32"/>
                <w:szCs w:val="32"/>
              </w:rPr>
            </w:pPr>
            <w:r w:rsidRPr="00EE43A0">
              <w:rPr>
                <w:rFonts w:asciiTheme="minorBidi" w:hAnsiTheme="minorBidi"/>
                <w:sz w:val="32"/>
                <w:szCs w:val="32"/>
              </w:rPr>
              <w:t xml:space="preserve">4. </w:t>
            </w:r>
            <w:proofErr w:type="spellStart"/>
            <w:r w:rsidRPr="00EE43A0">
              <w:rPr>
                <w:rFonts w:asciiTheme="minorBidi" w:hAnsiTheme="minorBidi"/>
                <w:sz w:val="32"/>
                <w:szCs w:val="32"/>
              </w:rPr>
              <w:t>รีวิวสินค้าที่เปิดเผยข้อมูลบัตรเครดิต</w:t>
            </w:r>
            <w:proofErr w:type="spellEnd"/>
            <w:r w:rsidR="00897966">
              <w:rPr>
                <w:rFonts w:asciiTheme="minorBidi" w:hAnsiTheme="minorBidi"/>
                <w:sz w:val="32"/>
                <w:szCs w:val="32"/>
              </w:rPr>
              <w:t xml:space="preserve"> </w:t>
            </w:r>
            <w:proofErr w:type="spellStart"/>
            <w:r w:rsidRPr="00EE43A0">
              <w:rPr>
                <w:rFonts w:asciiTheme="minorBidi" w:hAnsiTheme="minorBidi"/>
                <w:sz w:val="32"/>
                <w:szCs w:val="32"/>
              </w:rPr>
              <w:t>โดยไม่ได้ตั้งใจ</w:t>
            </w:r>
            <w:proofErr w:type="spellEnd"/>
          </w:p>
        </w:tc>
        <w:tc>
          <w:tcPr>
            <w:tcW w:w="3704" w:type="dxa"/>
          </w:tcPr>
          <w:p w14:paraId="47CBCF8F" w14:textId="5FF2A1A6" w:rsidR="00EE43A0" w:rsidRPr="00EE43A0" w:rsidRDefault="00EE43A0" w:rsidP="008C3137">
            <w:pPr>
              <w:rPr>
                <w:rFonts w:asciiTheme="minorBidi" w:hAnsiTheme="minorBidi"/>
                <w:sz w:val="32"/>
                <w:szCs w:val="32"/>
              </w:rPr>
            </w:pPr>
            <w:proofErr w:type="spellStart"/>
            <w:r w:rsidRPr="00EE43A0">
              <w:rPr>
                <w:rFonts w:asciiTheme="minorBidi" w:hAnsiTheme="minorBidi"/>
                <w:sz w:val="32"/>
                <w:szCs w:val="32"/>
              </w:rPr>
              <w:t>ผู้ใช้โพสต์ภาพสินค้าออนไลน์พร้อม</w:t>
            </w:r>
            <w:proofErr w:type="spellEnd"/>
            <w:r w:rsidR="00897966">
              <w:rPr>
                <w:rFonts w:asciiTheme="minorBidi" w:hAnsiTheme="minorBidi"/>
                <w:sz w:val="32"/>
                <w:szCs w:val="32"/>
              </w:rPr>
              <w:t xml:space="preserve"> </w:t>
            </w:r>
            <w:proofErr w:type="spellStart"/>
            <w:r w:rsidRPr="00EE43A0">
              <w:rPr>
                <w:rFonts w:asciiTheme="minorBidi" w:hAnsiTheme="minorBidi"/>
                <w:sz w:val="32"/>
                <w:szCs w:val="32"/>
              </w:rPr>
              <w:t>ใบเสร็จทำให้มีหมายเลขบัตรเครดิต</w:t>
            </w:r>
            <w:proofErr w:type="spellEnd"/>
            <w:r w:rsidR="00897966">
              <w:rPr>
                <w:rFonts w:asciiTheme="minorBidi" w:hAnsiTheme="minorBidi"/>
                <w:sz w:val="32"/>
                <w:szCs w:val="32"/>
              </w:rPr>
              <w:t xml:space="preserve"> </w:t>
            </w:r>
            <w:proofErr w:type="spellStart"/>
            <w:r w:rsidRPr="00EE43A0">
              <w:rPr>
                <w:rFonts w:asciiTheme="minorBidi" w:hAnsiTheme="minorBidi"/>
                <w:sz w:val="32"/>
                <w:szCs w:val="32"/>
              </w:rPr>
              <w:t>บางส่วนปรากฏในภาพ</w:t>
            </w:r>
            <w:proofErr w:type="spellEnd"/>
          </w:p>
        </w:tc>
        <w:tc>
          <w:tcPr>
            <w:tcW w:w="3201" w:type="dxa"/>
          </w:tcPr>
          <w:p w14:paraId="70E682E1" w14:textId="56A93A6A" w:rsidR="00EE43A0" w:rsidRPr="00EE43A0" w:rsidRDefault="00EE43A0" w:rsidP="008C3137">
            <w:pPr>
              <w:rPr>
                <w:rFonts w:asciiTheme="minorBidi" w:hAnsiTheme="minorBidi"/>
                <w:sz w:val="32"/>
                <w:szCs w:val="32"/>
              </w:rPr>
            </w:pPr>
            <w:proofErr w:type="spellStart"/>
            <w:r w:rsidRPr="00EE43A0">
              <w:rPr>
                <w:rFonts w:asciiTheme="minorBidi" w:hAnsiTheme="minorBidi"/>
                <w:sz w:val="32"/>
                <w:szCs w:val="32"/>
              </w:rPr>
              <w:t>การโพสต์ภาพต้องระวังข้อมูล</w:t>
            </w:r>
            <w:proofErr w:type="spellEnd"/>
            <w:r w:rsidR="00897966">
              <w:rPr>
                <w:rFonts w:asciiTheme="minorBidi" w:hAnsiTheme="minorBidi"/>
                <w:sz w:val="32"/>
                <w:szCs w:val="32"/>
              </w:rPr>
              <w:t xml:space="preserve"> </w:t>
            </w:r>
            <w:proofErr w:type="spellStart"/>
            <w:r w:rsidRPr="00EE43A0">
              <w:rPr>
                <w:rFonts w:asciiTheme="minorBidi" w:hAnsiTheme="minorBidi"/>
                <w:sz w:val="32"/>
                <w:szCs w:val="32"/>
              </w:rPr>
              <w:t>ละเอียดอ่อน</w:t>
            </w:r>
            <w:proofErr w:type="spellEnd"/>
            <w:r w:rsidRPr="00EE43A0">
              <w:rPr>
                <w:rFonts w:asciiTheme="minorBidi" w:hAnsiTheme="minorBidi"/>
                <w:sz w:val="32"/>
                <w:szCs w:val="32"/>
              </w:rPr>
              <w:t xml:space="preserve"> </w:t>
            </w:r>
            <w:proofErr w:type="spellStart"/>
            <w:r w:rsidRPr="00EE43A0">
              <w:rPr>
                <w:rFonts w:asciiTheme="minorBidi" w:hAnsiTheme="minorBidi"/>
                <w:sz w:val="32"/>
                <w:szCs w:val="32"/>
              </w:rPr>
              <w:t>เช่น</w:t>
            </w:r>
            <w:proofErr w:type="spellEnd"/>
            <w:r w:rsidRPr="00EE43A0">
              <w:rPr>
                <w:rFonts w:asciiTheme="minorBidi" w:hAnsiTheme="minorBidi"/>
                <w:sz w:val="32"/>
                <w:szCs w:val="32"/>
              </w:rPr>
              <w:t xml:space="preserve"> </w:t>
            </w:r>
            <w:proofErr w:type="spellStart"/>
            <w:r w:rsidRPr="00EE43A0">
              <w:rPr>
                <w:rFonts w:asciiTheme="minorBidi" w:hAnsiTheme="minorBidi"/>
                <w:sz w:val="32"/>
                <w:szCs w:val="32"/>
              </w:rPr>
              <w:t>หมายเลขโทรศัพท์</w:t>
            </w:r>
            <w:proofErr w:type="spellEnd"/>
            <w:r w:rsidRPr="00EE43A0">
              <w:rPr>
                <w:rFonts w:asciiTheme="minorBidi" w:hAnsiTheme="minorBidi"/>
                <w:sz w:val="32"/>
                <w:szCs w:val="32"/>
              </w:rPr>
              <w:t xml:space="preserve"> </w:t>
            </w:r>
            <w:proofErr w:type="spellStart"/>
            <w:r w:rsidRPr="00EE43A0">
              <w:rPr>
                <w:rFonts w:asciiTheme="minorBidi" w:hAnsiTheme="minorBidi"/>
                <w:sz w:val="32"/>
                <w:szCs w:val="32"/>
              </w:rPr>
              <w:t>บัตรประชาชน</w:t>
            </w:r>
            <w:proofErr w:type="spellEnd"/>
            <w:r w:rsidRPr="00EE43A0">
              <w:rPr>
                <w:rFonts w:asciiTheme="minorBidi" w:hAnsiTheme="minorBidi"/>
                <w:sz w:val="32"/>
                <w:szCs w:val="32"/>
              </w:rPr>
              <w:t xml:space="preserve"> </w:t>
            </w:r>
            <w:proofErr w:type="spellStart"/>
            <w:r w:rsidRPr="00EE43A0">
              <w:rPr>
                <w:rFonts w:asciiTheme="minorBidi" w:hAnsiTheme="minorBidi"/>
                <w:sz w:val="32"/>
                <w:szCs w:val="32"/>
              </w:rPr>
              <w:t>ฯลฯ</w:t>
            </w:r>
            <w:proofErr w:type="spellEnd"/>
          </w:p>
        </w:tc>
      </w:tr>
    </w:tbl>
    <w:p w14:paraId="0E433BBB" w14:textId="77777777" w:rsidR="00EE43A0" w:rsidRDefault="00EE43A0" w:rsidP="00EE43A0">
      <w:pPr>
        <w:rPr>
          <w:rFonts w:ascii="Apple Color Emoji" w:hAnsi="Apple Color Emoji" w:cs="Apple Color Emoji"/>
          <w:sz w:val="32"/>
          <w:szCs w:val="32"/>
          <w:lang w:bidi="th-TH"/>
        </w:rPr>
      </w:pPr>
      <w:r w:rsidRPr="00EE43A0">
        <w:rPr>
          <w:rFonts w:asciiTheme="minorBidi" w:hAnsiTheme="minorBidi"/>
          <w:sz w:val="32"/>
          <w:szCs w:val="32"/>
        </w:rPr>
        <w:br/>
      </w:r>
    </w:p>
    <w:p w14:paraId="60990017" w14:textId="77777777" w:rsidR="00EE43A0" w:rsidRDefault="00EE43A0" w:rsidP="00EE43A0">
      <w:pPr>
        <w:rPr>
          <w:rFonts w:ascii="Apple Color Emoji" w:hAnsi="Apple Color Emoji" w:cs="Apple Color Emoji"/>
          <w:sz w:val="32"/>
          <w:szCs w:val="32"/>
          <w:lang w:bidi="th-TH"/>
        </w:rPr>
      </w:pPr>
    </w:p>
    <w:p w14:paraId="573E1CAC" w14:textId="77777777" w:rsidR="00EE43A0" w:rsidRPr="00EE43A0" w:rsidRDefault="00EE43A0" w:rsidP="00EE43A0">
      <w:pPr>
        <w:rPr>
          <w:rFonts w:asciiTheme="minorBidi" w:hAnsiTheme="minorBidi"/>
          <w:sz w:val="32"/>
          <w:szCs w:val="32"/>
        </w:rPr>
      </w:pPr>
      <w:proofErr w:type="spellStart"/>
      <w:r w:rsidRPr="00EE43A0">
        <w:rPr>
          <w:rFonts w:asciiTheme="minorBidi" w:hAnsiTheme="minorBidi"/>
          <w:sz w:val="32"/>
          <w:szCs w:val="32"/>
        </w:rPr>
        <w:t>ตอบคำถามต่อไปนี้โดยสั้น</w:t>
      </w:r>
      <w:proofErr w:type="spellEnd"/>
      <w:r w:rsidRPr="00EE43A0">
        <w:rPr>
          <w:rFonts w:asciiTheme="minorBidi" w:hAnsiTheme="minorBidi"/>
          <w:sz w:val="32"/>
          <w:szCs w:val="32"/>
        </w:rPr>
        <w:t xml:space="preserve"> ๆ (3–5 </w:t>
      </w:r>
      <w:proofErr w:type="spellStart"/>
      <w:r w:rsidRPr="00EE43A0">
        <w:rPr>
          <w:rFonts w:asciiTheme="minorBidi" w:hAnsiTheme="minorBidi"/>
          <w:sz w:val="32"/>
          <w:szCs w:val="32"/>
        </w:rPr>
        <w:t>บรรทัดต่อข้อ</w:t>
      </w:r>
      <w:proofErr w:type="spellEnd"/>
      <w:r w:rsidRPr="00EE43A0">
        <w:rPr>
          <w:rFonts w:asciiTheme="minorBidi" w:hAnsiTheme="minorBidi"/>
          <w:sz w:val="32"/>
          <w:szCs w:val="32"/>
        </w:rPr>
        <w:t>):</w:t>
      </w:r>
    </w:p>
    <w:p w14:paraId="2B510730" w14:textId="77777777" w:rsidR="00EE43A0" w:rsidRPr="00EE43A0" w:rsidRDefault="00EE43A0" w:rsidP="00EE43A0">
      <w:pPr>
        <w:rPr>
          <w:rFonts w:asciiTheme="minorBidi" w:hAnsiTheme="minorBidi"/>
          <w:sz w:val="32"/>
          <w:szCs w:val="32"/>
        </w:rPr>
      </w:pPr>
      <w:r w:rsidRPr="00EE43A0">
        <w:rPr>
          <w:rFonts w:asciiTheme="minorBidi" w:hAnsiTheme="minorBidi"/>
          <w:sz w:val="32"/>
          <w:szCs w:val="32"/>
        </w:rPr>
        <w:t xml:space="preserve">1. </w:t>
      </w:r>
      <w:proofErr w:type="spellStart"/>
      <w:r w:rsidRPr="00EE43A0">
        <w:rPr>
          <w:rFonts w:asciiTheme="minorBidi" w:hAnsiTheme="minorBidi"/>
          <w:sz w:val="32"/>
          <w:szCs w:val="32"/>
        </w:rPr>
        <w:t>จากกรณีศึกษาทั้งหมด</w:t>
      </w:r>
      <w:proofErr w:type="spellEnd"/>
      <w:r w:rsidRPr="00EE43A0">
        <w:rPr>
          <w:rFonts w:asciiTheme="minorBidi" w:hAnsiTheme="minorBidi"/>
          <w:sz w:val="32"/>
          <w:szCs w:val="32"/>
        </w:rPr>
        <w:t xml:space="preserve"> </w:t>
      </w:r>
      <w:proofErr w:type="spellStart"/>
      <w:r w:rsidRPr="00EE43A0">
        <w:rPr>
          <w:rFonts w:asciiTheme="minorBidi" w:hAnsiTheme="minorBidi"/>
          <w:sz w:val="32"/>
          <w:szCs w:val="32"/>
        </w:rPr>
        <w:t>กรณีใดที่คุณรู้สึกใกล้ตัวที่สุด</w:t>
      </w:r>
      <w:proofErr w:type="spellEnd"/>
      <w:r w:rsidRPr="00EE43A0">
        <w:rPr>
          <w:rFonts w:asciiTheme="minorBidi" w:hAnsiTheme="minorBidi"/>
          <w:sz w:val="32"/>
          <w:szCs w:val="32"/>
        </w:rPr>
        <w:t xml:space="preserve">? </w:t>
      </w:r>
      <w:proofErr w:type="spellStart"/>
      <w:r w:rsidRPr="00EE43A0">
        <w:rPr>
          <w:rFonts w:asciiTheme="minorBidi" w:hAnsiTheme="minorBidi"/>
          <w:sz w:val="32"/>
          <w:szCs w:val="32"/>
        </w:rPr>
        <w:t>เพราะเหตุใด</w:t>
      </w:r>
      <w:proofErr w:type="spellEnd"/>
      <w:r w:rsidRPr="00EE43A0">
        <w:rPr>
          <w:rFonts w:asciiTheme="minorBidi" w:hAnsiTheme="minorBidi"/>
          <w:sz w:val="32"/>
          <w:szCs w:val="32"/>
        </w:rPr>
        <w:t>?</w:t>
      </w:r>
    </w:p>
    <w:p w14:paraId="7343D613" w14:textId="77777777" w:rsidR="007F57D5" w:rsidRDefault="007F57D5" w:rsidP="00EE43A0">
      <w:pPr>
        <w:rPr>
          <w:rFonts w:asciiTheme="minorBidi" w:hAnsiTheme="minorBidi"/>
          <w:sz w:val="32"/>
          <w:szCs w:val="32"/>
          <w:u w:val="dotted"/>
          <w:lang w:bidi="th-TH"/>
        </w:rPr>
      </w:pPr>
      <w:r>
        <w:rPr>
          <w:rFonts w:asciiTheme="minorBidi" w:hAnsiTheme="minorBidi" w:hint="cs"/>
          <w:sz w:val="32"/>
          <w:szCs w:val="32"/>
          <w:u w:val="dotted"/>
          <w:cs/>
          <w:lang w:bidi="th-TH"/>
        </w:rPr>
        <w:t>โพสต์ทำให้เสีย เนื่องจากชอบลงรูปเยอะแต่ก็คิดว่าไม่ได้มีปัญหา</w:t>
      </w:r>
    </w:p>
    <w:p w14:paraId="4A8686D2" w14:textId="66471989" w:rsidR="007F57D5" w:rsidRPr="007F57D5" w:rsidRDefault="007F57D5" w:rsidP="00EE43A0">
      <w:pPr>
        <w:rPr>
          <w:rFonts w:asciiTheme="minorBidi" w:hAnsiTheme="minorBidi" w:hint="cs"/>
          <w:sz w:val="32"/>
          <w:szCs w:val="32"/>
          <w:u w:val="dotted"/>
          <w:cs/>
          <w:lang w:bidi="th-TH"/>
        </w:rPr>
      </w:pPr>
      <w:r>
        <w:rPr>
          <w:rFonts w:asciiTheme="minorBidi" w:hAnsiTheme="minorBidi" w:hint="cs"/>
          <w:sz w:val="32"/>
          <w:szCs w:val="32"/>
          <w:u w:val="dotted"/>
          <w:cs/>
          <w:lang w:bidi="th-TH"/>
        </w:rPr>
        <w:lastRenderedPageBreak/>
        <w:t>เพราะมักจะจัดการ</w:t>
      </w:r>
      <w:r>
        <w:rPr>
          <w:rFonts w:asciiTheme="minorBidi" w:hAnsiTheme="minorBidi"/>
          <w:sz w:val="32"/>
          <w:szCs w:val="32"/>
          <w:u w:val="dotted"/>
          <w:lang w:bidi="th-TH"/>
        </w:rPr>
        <w:t xml:space="preserve"> Clean Account </w:t>
      </w:r>
      <w:r>
        <w:rPr>
          <w:rFonts w:asciiTheme="minorBidi" w:hAnsiTheme="minorBidi" w:hint="cs"/>
          <w:sz w:val="32"/>
          <w:szCs w:val="32"/>
          <w:u w:val="dotted"/>
          <w:cs/>
          <w:lang w:bidi="th-TH"/>
        </w:rPr>
        <w:t>ทุก</w:t>
      </w:r>
      <w:r>
        <w:rPr>
          <w:rFonts w:asciiTheme="minorBidi" w:hAnsiTheme="minorBidi"/>
          <w:sz w:val="32"/>
          <w:szCs w:val="32"/>
          <w:u w:val="dotted"/>
          <w:lang w:bidi="th-TH"/>
        </w:rPr>
        <w:t xml:space="preserve"> Account</w:t>
      </w:r>
      <w:r>
        <w:rPr>
          <w:rFonts w:asciiTheme="minorBidi" w:hAnsiTheme="minorBidi" w:hint="cs"/>
          <w:sz w:val="32"/>
          <w:szCs w:val="32"/>
          <w:u w:val="dotted"/>
          <w:cs/>
          <w:lang w:bidi="th-TH"/>
        </w:rPr>
        <w:t xml:space="preserve"> เป็นประจำอยู่แล้ว</w:t>
      </w:r>
    </w:p>
    <w:p w14:paraId="75F0D450" w14:textId="1B55ED8A" w:rsidR="00EE43A0" w:rsidRPr="00EE43A0" w:rsidRDefault="00EE43A0" w:rsidP="00EE43A0">
      <w:pPr>
        <w:rPr>
          <w:rFonts w:asciiTheme="minorBidi" w:hAnsiTheme="minorBidi"/>
          <w:sz w:val="32"/>
          <w:szCs w:val="32"/>
        </w:rPr>
      </w:pPr>
      <w:r w:rsidRPr="00EE43A0">
        <w:rPr>
          <w:rFonts w:asciiTheme="minorBidi" w:hAnsiTheme="minorBidi"/>
          <w:sz w:val="32"/>
          <w:szCs w:val="32"/>
        </w:rPr>
        <w:t>2. คุณจะนำบทเรียนจากกรณีเหล่านี้ไปปรับใช้กับพฤติกรรมออนไลน์ของคุณอย่างไร?</w:t>
      </w:r>
    </w:p>
    <w:p w14:paraId="5FB4F2CA" w14:textId="1CC11CE6" w:rsidR="007F57D5" w:rsidRDefault="007F57D5" w:rsidP="00EE43A0">
      <w:pPr>
        <w:jc w:val="thaiDistribute"/>
        <w:rPr>
          <w:rFonts w:asciiTheme="minorBidi" w:hAnsiTheme="minorBidi"/>
          <w:sz w:val="32"/>
          <w:szCs w:val="32"/>
          <w:u w:val="dotted"/>
          <w:lang w:bidi="th-TH"/>
        </w:rPr>
      </w:pPr>
      <w:r>
        <w:rPr>
          <w:rFonts w:asciiTheme="minorBidi" w:hAnsiTheme="minorBidi" w:hint="cs"/>
          <w:sz w:val="32"/>
          <w:szCs w:val="32"/>
          <w:u w:val="dotted"/>
          <w:cs/>
          <w:lang w:bidi="th-TH"/>
        </w:rPr>
        <w:t>ตรวจสอบถึงข้อมูลที่จะแชร์ออกสู่สาธารณะให้ดีก่อนที่จะแชร์</w:t>
      </w:r>
      <w:r>
        <w:rPr>
          <w:rFonts w:asciiTheme="minorBidi" w:hAnsiTheme="minorBidi"/>
          <w:sz w:val="32"/>
          <w:szCs w:val="32"/>
          <w:u w:val="dotted"/>
          <w:cs/>
          <w:lang w:bidi="th-TH"/>
        </w:rPr>
        <w:tab/>
      </w:r>
    </w:p>
    <w:p w14:paraId="06E8C80B" w14:textId="1416F21C" w:rsidR="007F57D5" w:rsidRPr="007F57D5" w:rsidRDefault="007F57D5" w:rsidP="00EE43A0">
      <w:pPr>
        <w:jc w:val="thaiDistribute"/>
        <w:rPr>
          <w:rFonts w:asciiTheme="minorBidi" w:hAnsiTheme="minorBidi" w:hint="cs"/>
          <w:sz w:val="32"/>
          <w:szCs w:val="32"/>
          <w:u w:val="dotted"/>
          <w:lang w:bidi="th-TH"/>
        </w:rPr>
      </w:pPr>
      <w:r>
        <w:rPr>
          <w:rFonts w:asciiTheme="minorBidi" w:hAnsiTheme="minorBidi"/>
          <w:sz w:val="32"/>
          <w:szCs w:val="32"/>
          <w:u w:val="dotted"/>
          <w:cs/>
          <w:lang w:bidi="th-TH"/>
        </w:rPr>
        <w:tab/>
      </w:r>
      <w:r>
        <w:rPr>
          <w:rFonts w:asciiTheme="minorBidi" w:hAnsiTheme="minorBidi"/>
          <w:sz w:val="32"/>
          <w:szCs w:val="32"/>
          <w:u w:val="dotted"/>
          <w:cs/>
          <w:lang w:bidi="th-TH"/>
        </w:rPr>
        <w:tab/>
      </w:r>
      <w:r>
        <w:rPr>
          <w:rFonts w:asciiTheme="minorBidi" w:hAnsiTheme="minorBidi"/>
          <w:sz w:val="32"/>
          <w:szCs w:val="32"/>
          <w:u w:val="dotted"/>
          <w:cs/>
          <w:lang w:bidi="th-TH"/>
        </w:rPr>
        <w:tab/>
      </w:r>
      <w:r>
        <w:rPr>
          <w:rFonts w:asciiTheme="minorBidi" w:hAnsiTheme="minorBidi"/>
          <w:sz w:val="32"/>
          <w:szCs w:val="32"/>
          <w:u w:val="dotted"/>
          <w:cs/>
          <w:lang w:bidi="th-TH"/>
        </w:rPr>
        <w:tab/>
      </w:r>
      <w:r>
        <w:rPr>
          <w:rFonts w:asciiTheme="minorBidi" w:hAnsiTheme="minorBidi"/>
          <w:sz w:val="32"/>
          <w:szCs w:val="32"/>
          <w:u w:val="dotted"/>
          <w:cs/>
          <w:lang w:bidi="th-TH"/>
        </w:rPr>
        <w:tab/>
      </w:r>
      <w:r>
        <w:rPr>
          <w:rFonts w:asciiTheme="minorBidi" w:hAnsiTheme="minorBidi"/>
          <w:sz w:val="32"/>
          <w:szCs w:val="32"/>
          <w:u w:val="dotted"/>
          <w:cs/>
          <w:lang w:bidi="th-TH"/>
        </w:rPr>
        <w:tab/>
      </w:r>
      <w:r>
        <w:rPr>
          <w:rFonts w:asciiTheme="minorBidi" w:hAnsiTheme="minorBidi"/>
          <w:sz w:val="32"/>
          <w:szCs w:val="32"/>
          <w:u w:val="dotted"/>
          <w:cs/>
          <w:lang w:bidi="th-TH"/>
        </w:rPr>
        <w:tab/>
      </w:r>
      <w:r>
        <w:rPr>
          <w:rFonts w:asciiTheme="minorBidi" w:hAnsiTheme="minorBidi"/>
          <w:sz w:val="32"/>
          <w:szCs w:val="32"/>
          <w:u w:val="dotted"/>
          <w:cs/>
          <w:lang w:bidi="th-TH"/>
        </w:rPr>
        <w:tab/>
      </w:r>
    </w:p>
    <w:p w14:paraId="6D757CD4" w14:textId="77777777" w:rsidR="007F57D5" w:rsidRDefault="007F57D5" w:rsidP="00EE43A0">
      <w:pPr>
        <w:jc w:val="thaiDistribute"/>
        <w:rPr>
          <w:rFonts w:asciiTheme="minorBidi" w:hAnsiTheme="minorBidi" w:hint="cs"/>
          <w:sz w:val="32"/>
          <w:szCs w:val="32"/>
          <w:lang w:bidi="th-TH"/>
        </w:rPr>
      </w:pPr>
    </w:p>
    <w:p w14:paraId="14F8A280" w14:textId="7E2F08E7" w:rsidR="00EE43A0" w:rsidRPr="00EE43A0" w:rsidRDefault="00EE43A0" w:rsidP="00EE43A0">
      <w:pPr>
        <w:jc w:val="thaiDistribute"/>
        <w:rPr>
          <w:rFonts w:asciiTheme="minorBidi" w:hAnsiTheme="minorBidi"/>
          <w:b/>
          <w:bCs/>
          <w:color w:val="365F91" w:themeColor="accent1" w:themeShade="BF"/>
          <w:sz w:val="32"/>
          <w:szCs w:val="32"/>
          <w:lang w:bidi="th-TH"/>
        </w:rPr>
      </w:pPr>
      <w:r w:rsidRPr="00EE43A0">
        <w:rPr>
          <w:rFonts w:asciiTheme="minorBidi" w:hAnsiTheme="minorBidi" w:hint="cs"/>
          <w:b/>
          <w:bCs/>
          <w:color w:val="365F91" w:themeColor="accent1" w:themeShade="BF"/>
          <w:sz w:val="32"/>
          <w:szCs w:val="32"/>
          <w:cs/>
          <w:lang w:bidi="th-TH"/>
        </w:rPr>
        <w:t>ก</w:t>
      </w:r>
      <w:r>
        <w:rPr>
          <w:rFonts w:asciiTheme="minorBidi" w:hAnsiTheme="minorBidi" w:hint="cs"/>
          <w:b/>
          <w:bCs/>
          <w:color w:val="365F91" w:themeColor="accent1" w:themeShade="BF"/>
          <w:sz w:val="32"/>
          <w:szCs w:val="32"/>
          <w:cs/>
          <w:lang w:bidi="th-TH"/>
        </w:rPr>
        <w:t>ารส่งงาน</w:t>
      </w:r>
    </w:p>
    <w:p w14:paraId="55960244" w14:textId="0F4FD53A" w:rsidR="00A84DC0" w:rsidRPr="00EE43A0" w:rsidRDefault="007E75EC" w:rsidP="00EE43A0">
      <w:pPr>
        <w:rPr>
          <w:rFonts w:asciiTheme="minorBidi" w:hAnsiTheme="minorBidi"/>
          <w:sz w:val="32"/>
          <w:szCs w:val="32"/>
        </w:rPr>
      </w:pPr>
      <w:r w:rsidRPr="00EE43A0">
        <w:rPr>
          <w:rFonts w:asciiTheme="minorBidi" w:hAnsiTheme="minorBidi" w:hint="cs"/>
          <w:sz w:val="32"/>
          <w:szCs w:val="32"/>
          <w:cs/>
          <w:lang w:bidi="th-TH"/>
        </w:rPr>
        <w:t>บันทึ</w:t>
      </w:r>
      <w:r w:rsidR="00EE43A0">
        <w:rPr>
          <w:rFonts w:asciiTheme="minorBidi" w:hAnsiTheme="minorBidi" w:hint="cs"/>
          <w:sz w:val="32"/>
          <w:szCs w:val="32"/>
          <w:cs/>
          <w:lang w:bidi="th-TH"/>
        </w:rPr>
        <w:t>ก</w:t>
      </w:r>
      <w:r w:rsidR="00186468" w:rsidRPr="00EE43A0">
        <w:rPr>
          <w:rFonts w:asciiTheme="minorBidi" w:hAnsiTheme="minorBidi" w:hint="cs"/>
          <w:sz w:val="32"/>
          <w:szCs w:val="32"/>
          <w:cs/>
          <w:lang w:bidi="th-TH"/>
        </w:rPr>
        <w:t xml:space="preserve">เป็นไฟล์ </w:t>
      </w:r>
      <w:r w:rsidR="00186468" w:rsidRPr="00EE43A0">
        <w:rPr>
          <w:rFonts w:asciiTheme="minorBidi" w:hAnsiTheme="minorBidi"/>
          <w:sz w:val="32"/>
          <w:szCs w:val="32"/>
          <w:lang w:bidi="th-TH"/>
        </w:rPr>
        <w:t xml:space="preserve">PDF </w:t>
      </w:r>
      <w:r w:rsidR="004F6CC5" w:rsidRPr="00EE43A0">
        <w:rPr>
          <w:rFonts w:asciiTheme="minorBidi" w:hAnsiTheme="minorBidi"/>
          <w:sz w:val="32"/>
          <w:szCs w:val="32"/>
          <w:cs/>
          <w:lang w:bidi="th-TH"/>
        </w:rPr>
        <w:t xml:space="preserve">ตั้งชื่อไฟล์ </w:t>
      </w:r>
      <w:r w:rsidR="004F6CC5" w:rsidRPr="00EE43A0">
        <w:rPr>
          <w:rFonts w:asciiTheme="minorBidi" w:hAnsiTheme="minorBidi"/>
          <w:color w:val="EE0000"/>
          <w:sz w:val="32"/>
          <w:szCs w:val="32"/>
          <w:lang w:bidi="th-TH"/>
        </w:rPr>
        <w:t>TU107week</w:t>
      </w:r>
      <w:r w:rsidR="00D81F97">
        <w:rPr>
          <w:rFonts w:asciiTheme="minorBidi" w:hAnsiTheme="minorBidi"/>
          <w:color w:val="EE0000"/>
          <w:sz w:val="32"/>
          <w:szCs w:val="32"/>
          <w:lang w:bidi="th-TH"/>
        </w:rPr>
        <w:t>10</w:t>
      </w:r>
      <w:r w:rsidR="004F6CC5" w:rsidRPr="00EE43A0">
        <w:rPr>
          <w:rFonts w:asciiTheme="minorBidi" w:hAnsiTheme="minorBidi"/>
          <w:color w:val="EE0000"/>
          <w:sz w:val="32"/>
          <w:szCs w:val="32"/>
          <w:lang w:bidi="th-TH"/>
        </w:rPr>
        <w:t>_Activity_YOURID.pdf</w:t>
      </w:r>
      <w:r w:rsidR="004F6CC5" w:rsidRPr="00EE43A0">
        <w:rPr>
          <w:rFonts w:asciiTheme="minorBidi" w:hAnsiTheme="minorBidi"/>
          <w:sz w:val="32"/>
          <w:szCs w:val="32"/>
          <w:lang w:bidi="th-TH"/>
        </w:rPr>
        <w:t xml:space="preserve"> </w:t>
      </w:r>
      <w:r w:rsidR="004F6CC5" w:rsidRPr="00EE43A0">
        <w:rPr>
          <w:rFonts w:asciiTheme="minorBidi" w:hAnsiTheme="minorBidi"/>
          <w:sz w:val="32"/>
          <w:szCs w:val="32"/>
          <w:cs/>
          <w:lang w:bidi="th-TH"/>
        </w:rPr>
        <w:t xml:space="preserve">เช่น </w:t>
      </w:r>
      <w:r w:rsidR="004F6CC5" w:rsidRPr="00EE43A0">
        <w:rPr>
          <w:rFonts w:asciiTheme="minorBidi" w:hAnsiTheme="minorBidi"/>
          <w:sz w:val="32"/>
          <w:szCs w:val="32"/>
          <w:lang w:bidi="th-TH"/>
        </w:rPr>
        <w:t>TU107week</w:t>
      </w:r>
      <w:r w:rsidR="00D81F97">
        <w:rPr>
          <w:rFonts w:asciiTheme="minorBidi" w:hAnsiTheme="minorBidi"/>
          <w:sz w:val="32"/>
          <w:szCs w:val="32"/>
          <w:lang w:bidi="th-TH"/>
        </w:rPr>
        <w:t>10</w:t>
      </w:r>
      <w:r w:rsidR="004F6CC5" w:rsidRPr="00EE43A0">
        <w:rPr>
          <w:rFonts w:asciiTheme="minorBidi" w:hAnsiTheme="minorBidi"/>
          <w:sz w:val="32"/>
          <w:szCs w:val="32"/>
          <w:lang w:bidi="th-TH"/>
        </w:rPr>
        <w:t>_Activity_665050554.pdf</w:t>
      </w:r>
      <w:r w:rsidR="00186468" w:rsidRPr="00EE43A0">
        <w:rPr>
          <w:rFonts w:asciiTheme="minorBidi" w:hAnsiTheme="minorBidi" w:hint="cs"/>
          <w:sz w:val="32"/>
          <w:szCs w:val="32"/>
          <w:cs/>
          <w:lang w:bidi="th-TH"/>
        </w:rPr>
        <w:t xml:space="preserve"> </w:t>
      </w:r>
      <w:r w:rsidR="00EE43A0">
        <w:rPr>
          <w:rFonts w:asciiTheme="minorBidi" w:hAnsiTheme="minorBidi" w:hint="cs"/>
          <w:sz w:val="32"/>
          <w:szCs w:val="32"/>
          <w:cs/>
          <w:lang w:bidi="th-TH"/>
        </w:rPr>
        <w:t xml:space="preserve"> </w:t>
      </w:r>
      <w:r w:rsidR="00186468" w:rsidRPr="00EE43A0">
        <w:rPr>
          <w:rFonts w:asciiTheme="minorBidi" w:hAnsiTheme="minorBidi"/>
          <w:sz w:val="32"/>
          <w:szCs w:val="32"/>
          <w:cs/>
          <w:lang w:bidi="th-TH"/>
        </w:rPr>
        <w:t xml:space="preserve">ส่งงานบนระบบก่อน </w:t>
      </w:r>
      <w:r w:rsidR="00186468" w:rsidRPr="00EE43A0">
        <w:rPr>
          <w:rFonts w:asciiTheme="minorBidi" w:hAnsiTheme="minorBidi"/>
          <w:sz w:val="32"/>
          <w:szCs w:val="32"/>
          <w:lang w:bidi="th-TH"/>
        </w:rPr>
        <w:t>Deadline</w:t>
      </w:r>
    </w:p>
    <w:p w14:paraId="3B8169B6" w14:textId="162301BE" w:rsidR="00621403" w:rsidRPr="007E75EC" w:rsidRDefault="007247E8" w:rsidP="007E75EC">
      <w:pPr>
        <w:jc w:val="center"/>
        <w:rPr>
          <w:lang w:bidi="th-TH"/>
        </w:rPr>
      </w:pPr>
      <w:r w:rsidRPr="00621403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F52A75" wp14:editId="4208F58D">
                <wp:simplePos x="0" y="0"/>
                <wp:positionH relativeFrom="column">
                  <wp:posOffset>3657600</wp:posOffset>
                </wp:positionH>
                <wp:positionV relativeFrom="paragraph">
                  <wp:posOffset>3340100</wp:posOffset>
                </wp:positionV>
                <wp:extent cx="1765300" cy="118110"/>
                <wp:effectExtent l="0" t="0" r="0" b="0"/>
                <wp:wrapNone/>
                <wp:docPr id="99942636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5300" cy="11811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682AC2" id="Rectangle 4" o:spid="_x0000_s1026" style="position:absolute;margin-left:4in;margin-top:263pt;width:139pt;height:9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" fillcolor="white [3201]" stroked="f" strokeweight="2pt"/>
            </w:pict>
          </mc:Fallback>
        </mc:AlternateContent>
      </w:r>
    </w:p>
    <w:sectPr w:rsidR="00621403" w:rsidRPr="007E75E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Apple Color Emoji">
    <w:altName w:val="Calibri"/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E42E3A"/>
    <w:multiLevelType w:val="hybridMultilevel"/>
    <w:tmpl w:val="510232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CBD68E5"/>
    <w:multiLevelType w:val="multilevel"/>
    <w:tmpl w:val="CAC68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B27565"/>
    <w:multiLevelType w:val="multilevel"/>
    <w:tmpl w:val="F4E0F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662D95"/>
    <w:multiLevelType w:val="hybridMultilevel"/>
    <w:tmpl w:val="5B321932"/>
    <w:lvl w:ilvl="0" w:tplc="8D6AA3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CF09C4"/>
    <w:multiLevelType w:val="hybridMultilevel"/>
    <w:tmpl w:val="138AED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BC0F68"/>
    <w:multiLevelType w:val="multilevel"/>
    <w:tmpl w:val="8EA26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1D6440"/>
    <w:multiLevelType w:val="multilevel"/>
    <w:tmpl w:val="61E8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4A7B2C"/>
    <w:multiLevelType w:val="hybridMultilevel"/>
    <w:tmpl w:val="3AD6A596"/>
    <w:lvl w:ilvl="0" w:tplc="FDE497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21E56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E10F6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C3C4D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15CA4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EB863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A7084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984765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D1AC8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61500DB9"/>
    <w:multiLevelType w:val="multilevel"/>
    <w:tmpl w:val="3728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A1180E"/>
    <w:multiLevelType w:val="multilevel"/>
    <w:tmpl w:val="F4224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781733"/>
    <w:multiLevelType w:val="hybridMultilevel"/>
    <w:tmpl w:val="62E429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FA659F"/>
    <w:multiLevelType w:val="hybridMultilevel"/>
    <w:tmpl w:val="A836CC7A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5B2004A"/>
    <w:multiLevelType w:val="multilevel"/>
    <w:tmpl w:val="705CE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5FA4E73"/>
    <w:multiLevelType w:val="hybridMultilevel"/>
    <w:tmpl w:val="B0F427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6C000E8"/>
    <w:multiLevelType w:val="multilevel"/>
    <w:tmpl w:val="ED127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94819F5"/>
    <w:multiLevelType w:val="multilevel"/>
    <w:tmpl w:val="FFCC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6C6BE1"/>
    <w:multiLevelType w:val="hybridMultilevel"/>
    <w:tmpl w:val="EAA446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F373A66"/>
    <w:multiLevelType w:val="multilevel"/>
    <w:tmpl w:val="588C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4358635">
    <w:abstractNumId w:val="8"/>
  </w:num>
  <w:num w:numId="2" w16cid:durableId="1079715630">
    <w:abstractNumId w:val="6"/>
  </w:num>
  <w:num w:numId="3" w16cid:durableId="1923030468">
    <w:abstractNumId w:val="5"/>
  </w:num>
  <w:num w:numId="4" w16cid:durableId="1799831667">
    <w:abstractNumId w:val="4"/>
  </w:num>
  <w:num w:numId="5" w16cid:durableId="1698041195">
    <w:abstractNumId w:val="7"/>
  </w:num>
  <w:num w:numId="6" w16cid:durableId="2137140984">
    <w:abstractNumId w:val="3"/>
  </w:num>
  <w:num w:numId="7" w16cid:durableId="2045055196">
    <w:abstractNumId w:val="2"/>
  </w:num>
  <w:num w:numId="8" w16cid:durableId="1343508212">
    <w:abstractNumId w:val="1"/>
  </w:num>
  <w:num w:numId="9" w16cid:durableId="2012295734">
    <w:abstractNumId w:val="0"/>
  </w:num>
  <w:num w:numId="10" w16cid:durableId="1595087476">
    <w:abstractNumId w:val="26"/>
  </w:num>
  <w:num w:numId="11" w16cid:durableId="271014743">
    <w:abstractNumId w:val="10"/>
  </w:num>
  <w:num w:numId="12" w16cid:durableId="934243231">
    <w:abstractNumId w:val="24"/>
  </w:num>
  <w:num w:numId="13" w16cid:durableId="1627199466">
    <w:abstractNumId w:val="11"/>
  </w:num>
  <w:num w:numId="14" w16cid:durableId="294483371">
    <w:abstractNumId w:val="20"/>
  </w:num>
  <w:num w:numId="15" w16cid:durableId="943266103">
    <w:abstractNumId w:val="14"/>
  </w:num>
  <w:num w:numId="16" w16cid:durableId="1529028491">
    <w:abstractNumId w:val="16"/>
  </w:num>
  <w:num w:numId="17" w16cid:durableId="625040218">
    <w:abstractNumId w:val="23"/>
  </w:num>
  <w:num w:numId="18" w16cid:durableId="1545215521">
    <w:abstractNumId w:val="15"/>
  </w:num>
  <w:num w:numId="19" w16cid:durableId="2109614128">
    <w:abstractNumId w:val="21"/>
  </w:num>
  <w:num w:numId="20" w16cid:durableId="1105150516">
    <w:abstractNumId w:val="17"/>
  </w:num>
  <w:num w:numId="21" w16cid:durableId="1502115317">
    <w:abstractNumId w:val="13"/>
  </w:num>
  <w:num w:numId="22" w16cid:durableId="1770156938">
    <w:abstractNumId w:val="22"/>
  </w:num>
  <w:num w:numId="23" w16cid:durableId="1799032600">
    <w:abstractNumId w:val="19"/>
  </w:num>
  <w:num w:numId="24" w16cid:durableId="54549543">
    <w:abstractNumId w:val="25"/>
  </w:num>
  <w:num w:numId="25" w16cid:durableId="1675644897">
    <w:abstractNumId w:val="12"/>
  </w:num>
  <w:num w:numId="26" w16cid:durableId="1850411516">
    <w:abstractNumId w:val="18"/>
  </w:num>
  <w:num w:numId="27" w16cid:durableId="18442776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4FAD"/>
    <w:rsid w:val="00034616"/>
    <w:rsid w:val="000603F5"/>
    <w:rsid w:val="0006063C"/>
    <w:rsid w:val="000A2F34"/>
    <w:rsid w:val="00104424"/>
    <w:rsid w:val="0015074B"/>
    <w:rsid w:val="00183B15"/>
    <w:rsid w:val="00186468"/>
    <w:rsid w:val="001D24A2"/>
    <w:rsid w:val="00237A8C"/>
    <w:rsid w:val="00281675"/>
    <w:rsid w:val="0029639D"/>
    <w:rsid w:val="00326F90"/>
    <w:rsid w:val="003F3990"/>
    <w:rsid w:val="004203DC"/>
    <w:rsid w:val="00431CDC"/>
    <w:rsid w:val="00453F76"/>
    <w:rsid w:val="0045465A"/>
    <w:rsid w:val="004D16F8"/>
    <w:rsid w:val="004F6CC5"/>
    <w:rsid w:val="004F6FC2"/>
    <w:rsid w:val="0051713D"/>
    <w:rsid w:val="0053178F"/>
    <w:rsid w:val="005548E4"/>
    <w:rsid w:val="00621403"/>
    <w:rsid w:val="006671FC"/>
    <w:rsid w:val="006A435C"/>
    <w:rsid w:val="006C552C"/>
    <w:rsid w:val="006D62CA"/>
    <w:rsid w:val="006E6497"/>
    <w:rsid w:val="006F3782"/>
    <w:rsid w:val="007247E8"/>
    <w:rsid w:val="007B1F77"/>
    <w:rsid w:val="007E75EC"/>
    <w:rsid w:val="007F57D5"/>
    <w:rsid w:val="008079B1"/>
    <w:rsid w:val="00815DB0"/>
    <w:rsid w:val="00897966"/>
    <w:rsid w:val="008C6481"/>
    <w:rsid w:val="009F49F0"/>
    <w:rsid w:val="00A84DC0"/>
    <w:rsid w:val="00AA1D8D"/>
    <w:rsid w:val="00AE3743"/>
    <w:rsid w:val="00B0394E"/>
    <w:rsid w:val="00B33A03"/>
    <w:rsid w:val="00B47730"/>
    <w:rsid w:val="00B50AB5"/>
    <w:rsid w:val="00C01974"/>
    <w:rsid w:val="00CB0664"/>
    <w:rsid w:val="00CC59BA"/>
    <w:rsid w:val="00D00DF9"/>
    <w:rsid w:val="00D72A86"/>
    <w:rsid w:val="00D81F97"/>
    <w:rsid w:val="00DE1D04"/>
    <w:rsid w:val="00E56372"/>
    <w:rsid w:val="00E90498"/>
    <w:rsid w:val="00EA267D"/>
    <w:rsid w:val="00EE43A0"/>
    <w:rsid w:val="00F95790"/>
    <w:rsid w:val="00FC03D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BA7C0A"/>
  <w14:defaultImageDpi w14:val="300"/>
  <w15:docId w15:val="{DCDAE297-788E-F140-AC41-2E2992AE8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247E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47E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C55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h-TH"/>
    </w:rPr>
  </w:style>
  <w:style w:type="character" w:customStyle="1" w:styleId="apple-converted-space">
    <w:name w:val="apple-converted-space"/>
    <w:basedOn w:val="DefaultParagraphFont"/>
    <w:rsid w:val="006C552C"/>
  </w:style>
  <w:style w:type="character" w:styleId="FollowedHyperlink">
    <w:name w:val="FollowedHyperlink"/>
    <w:basedOn w:val="DefaultParagraphFont"/>
    <w:uiPriority w:val="99"/>
    <w:semiHidden/>
    <w:unhideWhenUsed/>
    <w:rsid w:val="006E649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460</Words>
  <Characters>2625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wirakorn thanabat</cp:lastModifiedBy>
  <cp:revision>2</cp:revision>
  <dcterms:created xsi:type="dcterms:W3CDTF">2025-10-15T06:05:00Z</dcterms:created>
  <dcterms:modified xsi:type="dcterms:W3CDTF">2025-10-15T06:05:00Z</dcterms:modified>
  <cp:category/>
</cp:coreProperties>
</file>