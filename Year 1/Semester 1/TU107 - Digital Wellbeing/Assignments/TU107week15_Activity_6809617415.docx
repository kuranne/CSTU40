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F6FC5" w14:textId="331111CC" w:rsidR="00A978B8" w:rsidRPr="009F3F01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9F3F01">
        <w:rPr>
          <w:rFonts w:ascii="TH SarabunPSK" w:hAnsi="TH SarabunPSK" w:cs="TH SarabunPSK" w:hint="cs"/>
          <w:sz w:val="32"/>
          <w:szCs w:val="32"/>
        </w:rPr>
        <w:t xml:space="preserve">TU107 </w:t>
      </w:r>
      <w:proofErr w:type="spellStart"/>
      <w:r w:rsidRPr="009F3F01">
        <w:rPr>
          <w:rFonts w:ascii="TH SarabunPSK" w:hAnsi="TH SarabunPSK" w:cs="TH SarabunPSK" w:hint="cs"/>
          <w:sz w:val="32"/>
          <w:szCs w:val="32"/>
          <w:lang w:bidi="th-TH"/>
        </w:rPr>
        <w:t>สัปดาห์ที่</w:t>
      </w:r>
      <w:proofErr w:type="spellEnd"/>
      <w:r w:rsidRPr="009F3F01">
        <w:rPr>
          <w:rFonts w:ascii="TH SarabunPSK" w:hAnsi="TH SarabunPSK" w:cs="TH SarabunPSK" w:hint="cs"/>
          <w:sz w:val="32"/>
          <w:szCs w:val="32"/>
        </w:rPr>
        <w:t xml:space="preserve"> 15 </w:t>
      </w:r>
      <w:r w:rsidR="001645FF">
        <w:rPr>
          <w:rFonts w:ascii="TH SarabunPSK" w:hAnsi="TH SarabunPSK" w:cs="TH SarabunPSK"/>
          <w:sz w:val="32"/>
          <w:szCs w:val="32"/>
        </w:rPr>
        <w:t>Wirakorn Thanabat 6809617415</w:t>
      </w:r>
    </w:p>
    <w:p w14:paraId="498FB8ED" w14:textId="77777777" w:rsidR="00A978B8" w:rsidRPr="009F3F01" w:rsidRDefault="00000000">
      <w:pPr>
        <w:rPr>
          <w:rFonts w:ascii="TH SarabunPSK" w:hAnsi="TH SarabunPSK" w:cs="TH SarabunPSK" w:hint="cs"/>
          <w:sz w:val="32"/>
          <w:szCs w:val="32"/>
        </w:rPr>
      </w:pPr>
      <w:proofErr w:type="spellStart"/>
      <w:r w:rsidRPr="009F3F01">
        <w:rPr>
          <w:rFonts w:ascii="TH SarabunPSK" w:hAnsi="TH SarabunPSK" w:cs="TH SarabunPSK" w:hint="cs"/>
          <w:sz w:val="32"/>
          <w:szCs w:val="32"/>
          <w:lang w:bidi="th-TH"/>
        </w:rPr>
        <w:t>กิจกรรมการเรียนรู้</w:t>
      </w:r>
      <w:proofErr w:type="spellEnd"/>
      <w:r w:rsidRPr="009F3F01">
        <w:rPr>
          <w:rFonts w:ascii="TH SarabunPSK" w:hAnsi="TH SarabunPSK" w:cs="TH SarabunPSK" w:hint="cs"/>
          <w:sz w:val="32"/>
          <w:szCs w:val="32"/>
        </w:rPr>
        <w:t>: Digital Finance &amp; Blockchain Applications</w:t>
      </w:r>
    </w:p>
    <w:p w14:paraId="43D93C25" w14:textId="77777777" w:rsidR="00A978B8" w:rsidRPr="009F3F01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proofErr w:type="spellStart"/>
      <w:r w:rsidRPr="009F3F01">
        <w:rPr>
          <w:rFonts w:ascii="TH SarabunPSK" w:hAnsi="TH SarabunPSK" w:cs="TH SarabunPSK" w:hint="cs"/>
          <w:sz w:val="32"/>
          <w:szCs w:val="32"/>
          <w:lang w:bidi="th-TH"/>
        </w:rPr>
        <w:t>อุตสาหกรรมที่เลือก</w:t>
      </w:r>
      <w:proofErr w:type="spellEnd"/>
    </w:p>
    <w:p w14:paraId="0DBED4FE" w14:textId="6E40D93E" w:rsidR="009F3F01" w:rsidRPr="009F3F01" w:rsidRDefault="009F3F01" w:rsidP="009F3F01">
      <w:pPr>
        <w:pStyle w:val="Heading2"/>
        <w:rPr>
          <w:rFonts w:ascii="TH SarabunPSK" w:hAnsi="TH SarabunPSK" w:cs="TH SarabunPSK" w:hint="cs"/>
          <w:b w:val="0"/>
          <w:bCs w:val="0"/>
          <w:color w:val="auto"/>
          <w:sz w:val="32"/>
          <w:szCs w:val="32"/>
          <w:u w:val="single"/>
          <w:lang w:bidi="th-TH"/>
        </w:rPr>
      </w:pPr>
      <w:r w:rsidRPr="009F3F01">
        <w:rPr>
          <w:rFonts w:ascii="TH SarabunPSK" w:hAnsi="TH SarabunPSK" w:cs="TH SarabunPSK" w:hint="cs"/>
          <w:b w:val="0"/>
          <w:bCs w:val="0"/>
          <w:color w:val="auto"/>
          <w:sz w:val="32"/>
          <w:szCs w:val="32"/>
          <w:u w:val="single"/>
          <w:cs/>
          <w:lang w:bidi="th-TH"/>
        </w:rPr>
        <w:t xml:space="preserve">                                        การแพทย์</w:t>
      </w:r>
      <w:r w:rsidRPr="009F3F01">
        <w:rPr>
          <w:rFonts w:ascii="TH SarabunPSK" w:hAnsi="TH SarabunPSK" w:cs="TH SarabunPSK" w:hint="cs"/>
          <w:b w:val="0"/>
          <w:bCs w:val="0"/>
          <w:color w:val="auto"/>
          <w:sz w:val="32"/>
          <w:szCs w:val="32"/>
          <w:u w:val="single"/>
          <w:cs/>
          <w:lang w:bidi="th-TH"/>
        </w:rPr>
        <w:tab/>
      </w:r>
      <w:r w:rsidRPr="009F3F01">
        <w:rPr>
          <w:rFonts w:ascii="TH SarabunPSK" w:hAnsi="TH SarabunPSK" w:cs="TH SarabunPSK" w:hint="cs"/>
          <w:b w:val="0"/>
          <w:bCs w:val="0"/>
          <w:color w:val="auto"/>
          <w:sz w:val="32"/>
          <w:szCs w:val="32"/>
          <w:u w:val="single"/>
          <w:cs/>
          <w:lang w:bidi="th-TH"/>
        </w:rPr>
        <w:tab/>
      </w:r>
      <w:r w:rsidRPr="009F3F01">
        <w:rPr>
          <w:rFonts w:ascii="TH SarabunPSK" w:hAnsi="TH SarabunPSK" w:cs="TH SarabunPSK" w:hint="cs"/>
          <w:b w:val="0"/>
          <w:bCs w:val="0"/>
          <w:color w:val="auto"/>
          <w:sz w:val="32"/>
          <w:szCs w:val="32"/>
          <w:u w:val="single"/>
          <w:cs/>
          <w:lang w:bidi="th-TH"/>
        </w:rPr>
        <w:tab/>
      </w:r>
    </w:p>
    <w:p w14:paraId="191BB7B7" w14:textId="14795501" w:rsidR="00A978B8" w:rsidRPr="009F3F01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proofErr w:type="spellStart"/>
      <w:r w:rsidRPr="009F3F01">
        <w:rPr>
          <w:rFonts w:ascii="TH SarabunPSK" w:hAnsi="TH SarabunPSK" w:cs="TH SarabunPSK" w:hint="cs"/>
          <w:sz w:val="32"/>
          <w:szCs w:val="32"/>
          <w:lang w:bidi="th-TH"/>
        </w:rPr>
        <w:t>ส่วนที่</w:t>
      </w:r>
      <w:proofErr w:type="spellEnd"/>
      <w:r w:rsidRPr="009F3F01">
        <w:rPr>
          <w:rFonts w:ascii="TH SarabunPSK" w:hAnsi="TH SarabunPSK" w:cs="TH SarabunPSK" w:hint="cs"/>
          <w:sz w:val="32"/>
          <w:szCs w:val="32"/>
        </w:rPr>
        <w:t xml:space="preserve"> 1: </w:t>
      </w:r>
      <w:proofErr w:type="spellStart"/>
      <w:r w:rsidRPr="009F3F01">
        <w:rPr>
          <w:rFonts w:ascii="TH SarabunPSK" w:hAnsi="TH SarabunPSK" w:cs="TH SarabunPSK" w:hint="cs"/>
          <w:sz w:val="32"/>
          <w:szCs w:val="32"/>
          <w:lang w:bidi="th-TH"/>
        </w:rPr>
        <w:t>การวิเคราะห์การใช้งาน</w:t>
      </w:r>
      <w:proofErr w:type="spellEnd"/>
      <w:r w:rsidRPr="009F3F01">
        <w:rPr>
          <w:rFonts w:ascii="TH SarabunPSK" w:hAnsi="TH SarabunPSK" w:cs="TH SarabunPSK" w:hint="cs"/>
          <w:sz w:val="32"/>
          <w:szCs w:val="32"/>
        </w:rPr>
        <w:t xml:space="preserve"> Blockchain </w:t>
      </w:r>
      <w:proofErr w:type="spellStart"/>
      <w:r w:rsidRPr="009F3F01">
        <w:rPr>
          <w:rFonts w:ascii="TH SarabunPSK" w:hAnsi="TH SarabunPSK" w:cs="TH SarabunPSK" w:hint="cs"/>
          <w:sz w:val="32"/>
          <w:szCs w:val="32"/>
          <w:lang w:bidi="th-TH"/>
        </w:rPr>
        <w:t>ในอุตสาหกรรมที่เลือก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978B8" w:rsidRPr="009F3F01" w14:paraId="7FBB5E0C" w14:textId="77777777">
        <w:tc>
          <w:tcPr>
            <w:tcW w:w="4320" w:type="dxa"/>
          </w:tcPr>
          <w:p w14:paraId="57639C74" w14:textId="77777777" w:rsidR="00A978B8" w:rsidRPr="009F3F01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F3F01">
              <w:rPr>
                <w:rFonts w:ascii="TH SarabunPSK" w:hAnsi="TH SarabunPSK" w:cs="TH SarabunPSK" w:hint="cs"/>
                <w:sz w:val="32"/>
                <w:szCs w:val="32"/>
              </w:rPr>
              <w:t>หัวข้อ</w:t>
            </w:r>
          </w:p>
        </w:tc>
        <w:tc>
          <w:tcPr>
            <w:tcW w:w="4320" w:type="dxa"/>
          </w:tcPr>
          <w:p w14:paraId="2375F817" w14:textId="77777777" w:rsidR="00A978B8" w:rsidRPr="009F3F01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F3F01">
              <w:rPr>
                <w:rFonts w:ascii="TH SarabunPSK" w:hAnsi="TH SarabunPSK" w:cs="TH SarabunPSK" w:hint="cs"/>
                <w:sz w:val="32"/>
                <w:szCs w:val="32"/>
              </w:rPr>
              <w:t>รายละเอียด</w:t>
            </w:r>
          </w:p>
        </w:tc>
      </w:tr>
      <w:tr w:rsidR="00A978B8" w:rsidRPr="009F3F01" w14:paraId="19E18FF4" w14:textId="77777777">
        <w:tc>
          <w:tcPr>
            <w:tcW w:w="4320" w:type="dxa"/>
          </w:tcPr>
          <w:p w14:paraId="5213EE71" w14:textId="77777777" w:rsidR="00A978B8" w:rsidRPr="009F3F01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9F3F01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ปัญหาเดิมก่อนใช้เทคโนโลยี</w:t>
            </w:r>
            <w:proofErr w:type="spellEnd"/>
          </w:p>
        </w:tc>
        <w:tc>
          <w:tcPr>
            <w:tcW w:w="4320" w:type="dxa"/>
          </w:tcPr>
          <w:p w14:paraId="61AF3718" w14:textId="4E858A81" w:rsidR="00A978B8" w:rsidRPr="009F3F01" w:rsidRDefault="009F3F01" w:rsidP="009F3F01">
            <w:pPr>
              <w:pStyle w:val="p1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F3F01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ข้อมูลผู้ป่วยกระจัดกระจายอยู่หลายโรงพยาบาล เข้าถึงยาก แชร์ข้อมูลข้ามหน่วยงานลำบาก เสี่ยงข้อมูลรั่วไหลและถูกแก้ไขโดยไม่ได้รับอนุญาต ระบบเคลมประกันและเวชระเบียนใช้เวลานาน</w:t>
            </w:r>
          </w:p>
        </w:tc>
      </w:tr>
      <w:tr w:rsidR="00A978B8" w:rsidRPr="009F3F01" w14:paraId="5FDCE476" w14:textId="77777777">
        <w:tc>
          <w:tcPr>
            <w:tcW w:w="4320" w:type="dxa"/>
          </w:tcPr>
          <w:p w14:paraId="7D5C3D42" w14:textId="77777777" w:rsidR="00A978B8" w:rsidRPr="009F3F01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F3F01">
              <w:rPr>
                <w:rFonts w:ascii="TH SarabunPSK" w:hAnsi="TH SarabunPSK" w:cs="TH SarabunPSK" w:hint="cs"/>
                <w:sz w:val="32"/>
                <w:szCs w:val="32"/>
              </w:rPr>
              <w:t>Blockchain ช่วยแก้ปัญหาอย่างไร</w:t>
            </w:r>
          </w:p>
        </w:tc>
        <w:tc>
          <w:tcPr>
            <w:tcW w:w="4320" w:type="dxa"/>
          </w:tcPr>
          <w:p w14:paraId="56A700F7" w14:textId="1EAF70BB" w:rsidR="00A978B8" w:rsidRPr="009F3F01" w:rsidRDefault="009F3F01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F3F0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สร้างระบบบันทึกข้อมูลผู้ป่วยแบบ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แก้ไขไม่ได้แต่</w:t>
            </w:r>
            <w:r w:rsidRPr="009F3F0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ตรวจสอบย้อนหลังได้ เพิ่มความปลอดภัยของข้อมูลด้วยการเข้ารหัส ทำให้การแชร์ข้อมูลระหว่างโรงพยาบาลและบริษัทประกันทำได้รวดเร็วและโปร่งใส</w:t>
            </w:r>
          </w:p>
        </w:tc>
      </w:tr>
      <w:tr w:rsidR="00A978B8" w:rsidRPr="009F3F01" w14:paraId="695A721B" w14:textId="77777777">
        <w:tc>
          <w:tcPr>
            <w:tcW w:w="4320" w:type="dxa"/>
          </w:tcPr>
          <w:p w14:paraId="38356FD0" w14:textId="77777777" w:rsidR="00A978B8" w:rsidRPr="009F3F01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F3F01">
              <w:rPr>
                <w:rFonts w:ascii="TH SarabunPSK" w:hAnsi="TH SarabunPSK" w:cs="TH SarabunPSK" w:hint="cs"/>
                <w:sz w:val="32"/>
                <w:szCs w:val="32"/>
              </w:rPr>
              <w:t>ฟีเจอร์ Blockchain ที่ใช้</w:t>
            </w:r>
          </w:p>
        </w:tc>
        <w:tc>
          <w:tcPr>
            <w:tcW w:w="4320" w:type="dxa"/>
          </w:tcPr>
          <w:p w14:paraId="750F5C72" w14:textId="02DBB77A" w:rsidR="00A978B8" w:rsidRPr="009F3F01" w:rsidRDefault="009F3F0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F3F01">
              <w:rPr>
                <w:rFonts w:ascii="TH SarabunPSK" w:hAnsi="TH SarabunPSK" w:cs="TH SarabunPSK"/>
                <w:sz w:val="32"/>
                <w:szCs w:val="32"/>
              </w:rPr>
              <w:t xml:space="preserve">Immutable ledger, Decentralized storage, Smart Contract, Permissioned blockchain </w:t>
            </w:r>
            <w:r w:rsidRPr="009F3F0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สำหรับควบคุมสิทธิ์เข้าถึงข้อมูล</w:t>
            </w:r>
          </w:p>
        </w:tc>
      </w:tr>
      <w:tr w:rsidR="00A978B8" w:rsidRPr="009F3F01" w14:paraId="2CBA59B7" w14:textId="77777777">
        <w:tc>
          <w:tcPr>
            <w:tcW w:w="4320" w:type="dxa"/>
          </w:tcPr>
          <w:p w14:paraId="4DD856D7" w14:textId="77777777" w:rsidR="00A978B8" w:rsidRPr="009F3F01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9F3F01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ตัวอย่างการใช้งานจริงในอุตสาหกรรม</w:t>
            </w:r>
            <w:proofErr w:type="spellEnd"/>
          </w:p>
        </w:tc>
        <w:tc>
          <w:tcPr>
            <w:tcW w:w="4320" w:type="dxa"/>
          </w:tcPr>
          <w:p w14:paraId="7F88588F" w14:textId="197DD5D3" w:rsidR="00A978B8" w:rsidRPr="009F3F01" w:rsidRDefault="009F3F0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F3F01">
              <w:rPr>
                <w:rFonts w:ascii="TH SarabunPSK" w:hAnsi="TH SarabunPSK" w:cs="TH SarabunPSK"/>
                <w:sz w:val="32"/>
                <w:szCs w:val="32"/>
              </w:rPr>
              <w:t xml:space="preserve">Estonia </w:t>
            </w:r>
            <w:r w:rsidRPr="009F3F0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ใช้</w:t>
            </w:r>
            <w:r w:rsidRPr="009F3F0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9F3F01">
              <w:rPr>
                <w:rFonts w:ascii="TH SarabunPSK" w:hAnsi="TH SarabunPSK" w:cs="TH SarabunPSK"/>
                <w:sz w:val="32"/>
                <w:szCs w:val="32"/>
              </w:rPr>
              <w:t xml:space="preserve">blockchain </w:t>
            </w:r>
            <w:r w:rsidRPr="009F3F0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เก็บข้อมูลทางการแพทย์ระดับประเทศ</w:t>
            </w:r>
            <w:r w:rsidRPr="009F3F01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9F3F0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F3F0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 w:rsidRPr="009F3F01">
              <w:rPr>
                <w:rFonts w:ascii="TH SarabunPSK" w:hAnsi="TH SarabunPSK" w:cs="TH SarabunPSK"/>
                <w:sz w:val="32"/>
                <w:szCs w:val="32"/>
              </w:rPr>
              <w:t>MediLedger</w:t>
            </w:r>
            <w:proofErr w:type="spellEnd"/>
            <w:r w:rsidRPr="009F3F0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F3F0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ในสหรัฐสำหรับตรวจสอบยาของแท้และการกระจายยา</w:t>
            </w:r>
            <w:r w:rsidRPr="009F3F01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9F3F01">
              <w:rPr>
                <w:rFonts w:ascii="TH SarabunPSK" w:hAnsi="TH SarabunPSK" w:cs="TH SarabunPSK"/>
                <w:sz w:val="32"/>
                <w:szCs w:val="32"/>
              </w:rPr>
              <w:t>Guardtime</w:t>
            </w:r>
            <w:proofErr w:type="spellEnd"/>
            <w:r w:rsidRPr="009F3F0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F3F0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ใช้</w:t>
            </w:r>
            <w:r w:rsidRPr="009F3F0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9F3F01">
              <w:rPr>
                <w:rFonts w:ascii="TH SarabunPSK" w:hAnsi="TH SarabunPSK" w:cs="TH SarabunPSK"/>
                <w:sz w:val="32"/>
                <w:szCs w:val="32"/>
              </w:rPr>
              <w:t xml:space="preserve">blockchain </w:t>
            </w:r>
            <w:r w:rsidRPr="009F3F0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ปกป้องข้อมูลคนไข้</w:t>
            </w:r>
          </w:p>
        </w:tc>
      </w:tr>
    </w:tbl>
    <w:p w14:paraId="04108D63" w14:textId="461E8122" w:rsidR="00A978B8" w:rsidRPr="009F3F01" w:rsidRDefault="001645FF">
      <w:pPr>
        <w:pStyle w:val="Heading2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bidi="th-TH"/>
        </w:rPr>
        <w:lastRenderedPageBreak/>
        <w:br/>
      </w:r>
      <w:r>
        <w:rPr>
          <w:rFonts w:ascii="TH SarabunPSK" w:hAnsi="TH SarabunPSK" w:cs="TH SarabunPSK"/>
          <w:sz w:val="32"/>
          <w:szCs w:val="32"/>
          <w:lang w:bidi="th-TH"/>
        </w:rPr>
        <w:br/>
      </w:r>
      <w:proofErr w:type="spellStart"/>
      <w:r w:rsidR="00000000" w:rsidRPr="009F3F01">
        <w:rPr>
          <w:rFonts w:ascii="TH SarabunPSK" w:hAnsi="TH SarabunPSK" w:cs="TH SarabunPSK" w:hint="cs"/>
          <w:sz w:val="32"/>
          <w:szCs w:val="32"/>
          <w:lang w:bidi="th-TH"/>
        </w:rPr>
        <w:t>ส่วนที่</w:t>
      </w:r>
      <w:proofErr w:type="spellEnd"/>
      <w:r w:rsidR="00000000" w:rsidRPr="009F3F01">
        <w:rPr>
          <w:rFonts w:ascii="TH SarabunPSK" w:hAnsi="TH SarabunPSK" w:cs="TH SarabunPSK" w:hint="cs"/>
          <w:sz w:val="32"/>
          <w:szCs w:val="32"/>
        </w:rPr>
        <w:t xml:space="preserve"> 2: </w:t>
      </w:r>
      <w:proofErr w:type="spellStart"/>
      <w:r w:rsidR="00000000" w:rsidRPr="009F3F01">
        <w:rPr>
          <w:rFonts w:ascii="TH SarabunPSK" w:hAnsi="TH SarabunPSK" w:cs="TH SarabunPSK" w:hint="cs"/>
          <w:sz w:val="32"/>
          <w:szCs w:val="32"/>
          <w:lang w:bidi="th-TH"/>
        </w:rPr>
        <w:t>ผลกระทบของ</w:t>
      </w:r>
      <w:proofErr w:type="spellEnd"/>
      <w:r w:rsidR="00000000" w:rsidRPr="009F3F01">
        <w:rPr>
          <w:rFonts w:ascii="TH SarabunPSK" w:hAnsi="TH SarabunPSK" w:cs="TH SarabunPSK" w:hint="cs"/>
          <w:sz w:val="32"/>
          <w:szCs w:val="32"/>
        </w:rPr>
        <w:t xml:space="preserve"> Blockchain </w:t>
      </w:r>
      <w:proofErr w:type="spellStart"/>
      <w:r w:rsidR="00000000" w:rsidRPr="009F3F01">
        <w:rPr>
          <w:rFonts w:ascii="TH SarabunPSK" w:hAnsi="TH SarabunPSK" w:cs="TH SarabunPSK" w:hint="cs"/>
          <w:sz w:val="32"/>
          <w:szCs w:val="32"/>
          <w:lang w:bidi="th-TH"/>
        </w:rPr>
        <w:t>ต่ออุตสาหกรรม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978B8" w:rsidRPr="009F3F01" w14:paraId="5AFC0E7C" w14:textId="77777777">
        <w:tc>
          <w:tcPr>
            <w:tcW w:w="4320" w:type="dxa"/>
          </w:tcPr>
          <w:p w14:paraId="0A0CC285" w14:textId="77777777" w:rsidR="00A978B8" w:rsidRPr="009F3F01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F3F01">
              <w:rPr>
                <w:rFonts w:ascii="TH SarabunPSK" w:hAnsi="TH SarabunPSK" w:cs="TH SarabunPSK" w:hint="cs"/>
                <w:sz w:val="32"/>
                <w:szCs w:val="32"/>
              </w:rPr>
              <w:t>หัวข้อ</w:t>
            </w:r>
          </w:p>
        </w:tc>
        <w:tc>
          <w:tcPr>
            <w:tcW w:w="4320" w:type="dxa"/>
          </w:tcPr>
          <w:p w14:paraId="268F1A98" w14:textId="77777777" w:rsidR="00A978B8" w:rsidRPr="009F3F01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F3F01">
              <w:rPr>
                <w:rFonts w:ascii="TH SarabunPSK" w:hAnsi="TH SarabunPSK" w:cs="TH SarabunPSK" w:hint="cs"/>
                <w:sz w:val="32"/>
                <w:szCs w:val="32"/>
              </w:rPr>
              <w:t>รายละเอียด</w:t>
            </w:r>
          </w:p>
        </w:tc>
      </w:tr>
      <w:tr w:rsidR="00A978B8" w:rsidRPr="009F3F01" w14:paraId="2C2B3687" w14:textId="77777777">
        <w:tc>
          <w:tcPr>
            <w:tcW w:w="4320" w:type="dxa"/>
          </w:tcPr>
          <w:p w14:paraId="12C4A003" w14:textId="77777777" w:rsidR="00A978B8" w:rsidRPr="009F3F01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F3F01">
              <w:rPr>
                <w:rFonts w:ascii="TH SarabunPSK" w:hAnsi="TH SarabunPSK" w:cs="TH SarabunPSK" w:hint="cs"/>
                <w:sz w:val="32"/>
                <w:szCs w:val="32"/>
              </w:rPr>
              <w:t>สิ่งที่จะเปลี่ยนไป</w:t>
            </w:r>
          </w:p>
        </w:tc>
        <w:tc>
          <w:tcPr>
            <w:tcW w:w="4320" w:type="dxa"/>
          </w:tcPr>
          <w:p w14:paraId="1C3B5B53" w14:textId="6BBE25A0" w:rsidR="00A978B8" w:rsidRPr="009F3F01" w:rsidRDefault="009F3F0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F3F0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การจัดเก็บและแลกเปลี่ยนข้อมูลทางการแพทย์จะโปร่งใสและปลอดภัยมากขึ้น</w:t>
            </w:r>
            <w:r w:rsidRPr="009F3F0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9F3F0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การฉ้อโกงประกันลดลง</w:t>
            </w:r>
          </w:p>
        </w:tc>
      </w:tr>
      <w:tr w:rsidR="00A978B8" w:rsidRPr="009F3F01" w14:paraId="64C64B49" w14:textId="77777777">
        <w:tc>
          <w:tcPr>
            <w:tcW w:w="4320" w:type="dxa"/>
          </w:tcPr>
          <w:p w14:paraId="10D79570" w14:textId="77777777" w:rsidR="00A978B8" w:rsidRPr="009F3F01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F3F01">
              <w:rPr>
                <w:rFonts w:ascii="TH SarabunPSK" w:hAnsi="TH SarabunPSK" w:cs="TH SarabunPSK" w:hint="cs"/>
                <w:sz w:val="32"/>
                <w:szCs w:val="32"/>
              </w:rPr>
              <w:t>ประโยชน์ที่เกิดขึ้น</w:t>
            </w:r>
          </w:p>
        </w:tc>
        <w:tc>
          <w:tcPr>
            <w:tcW w:w="4320" w:type="dxa"/>
          </w:tcPr>
          <w:p w14:paraId="398CAC99" w14:textId="78B64ABB" w:rsidR="00A978B8" w:rsidRPr="009F3F01" w:rsidRDefault="009F3F0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F3F0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ลดต้นทุนการจัดการข้อมูล</w:t>
            </w:r>
            <w:r w:rsidRPr="009F3F0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9F3F0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เพิ่มความเชื่อถือของข้อมูล</w:t>
            </w:r>
            <w:r w:rsidRPr="009F3F0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9F3F0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แพทย์วินิจฉัยได้แม่นขึ้นเพราะข้อมูลผู้ป่วยครบถ้วน</w:t>
            </w:r>
            <w:r w:rsidRPr="009F3F0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9F3F0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ลดเวลาทำงานเอกสารที่ไร้ประโยชน์</w:t>
            </w:r>
          </w:p>
        </w:tc>
      </w:tr>
      <w:tr w:rsidR="00A978B8" w:rsidRPr="009F3F01" w14:paraId="2F09D200" w14:textId="77777777">
        <w:tc>
          <w:tcPr>
            <w:tcW w:w="4320" w:type="dxa"/>
          </w:tcPr>
          <w:p w14:paraId="26432A54" w14:textId="77777777" w:rsidR="00A978B8" w:rsidRPr="009F3F01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9F3F01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ความท้าทาย</w:t>
            </w:r>
            <w:proofErr w:type="spellEnd"/>
            <w:r w:rsidRPr="009F3F01">
              <w:rPr>
                <w:rFonts w:ascii="TH SarabunPSK" w:hAnsi="TH SarabunPSK" w:cs="TH SarabunPSK" w:hint="cs"/>
                <w:sz w:val="32"/>
                <w:szCs w:val="32"/>
              </w:rPr>
              <w:t xml:space="preserve"> / </w:t>
            </w:r>
            <w:proofErr w:type="spellStart"/>
            <w:r w:rsidRPr="009F3F01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ความเสี่ยง</w:t>
            </w:r>
            <w:proofErr w:type="spellEnd"/>
          </w:p>
        </w:tc>
        <w:tc>
          <w:tcPr>
            <w:tcW w:w="4320" w:type="dxa"/>
          </w:tcPr>
          <w:p w14:paraId="79BBA730" w14:textId="246022EA" w:rsidR="00A978B8" w:rsidRPr="009F3F01" w:rsidRDefault="009F3F0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F3F01">
              <w:rPr>
                <w:rFonts w:ascii="TH SarabunPSK" w:hAnsi="TH SarabunPSK" w:cs="TH SarabunPSK"/>
                <w:sz w:val="32"/>
                <w:szCs w:val="32"/>
              </w:rPr>
              <w:t xml:space="preserve">PDPA, HIPAA </w:t>
            </w:r>
            <w:r w:rsidRPr="009F3F0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ต้องตั้งสิทธิ์เข้าถึง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9F3F0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ต้องลงทุนระบบใหม่</w:t>
            </w:r>
            <w:r w:rsidRPr="009F3F0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9F3F0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อุตสาหกรรมแพทย์ส่วนใหญ่ช้าเป็นเต่า</w:t>
            </w:r>
            <w:r w:rsidRPr="009F3F0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9F3F0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อาจต้านการเปลี่ยนแปลง</w:t>
            </w:r>
            <w:r w:rsidRPr="009F3F0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9F3F0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ความรู้เทคนิคยังขาด</w:t>
            </w:r>
          </w:p>
        </w:tc>
      </w:tr>
      <w:tr w:rsidR="00A978B8" w:rsidRPr="009F3F01" w14:paraId="1ADC97E7" w14:textId="77777777">
        <w:tc>
          <w:tcPr>
            <w:tcW w:w="4320" w:type="dxa"/>
          </w:tcPr>
          <w:p w14:paraId="26CA23B1" w14:textId="77777777" w:rsidR="00A978B8" w:rsidRPr="009F3F01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9F3F01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ทักษะใหม่ที่ต้องมี</w:t>
            </w:r>
            <w:proofErr w:type="spellEnd"/>
          </w:p>
        </w:tc>
        <w:tc>
          <w:tcPr>
            <w:tcW w:w="4320" w:type="dxa"/>
          </w:tcPr>
          <w:p w14:paraId="33C80109" w14:textId="4423F744" w:rsidR="00A978B8" w:rsidRPr="009F3F01" w:rsidRDefault="009F3F0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F3F0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ความเข้าใจพื้นฐาน</w:t>
            </w:r>
            <w:r w:rsidRPr="009F3F0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9F3F01">
              <w:rPr>
                <w:rFonts w:ascii="TH SarabunPSK" w:hAnsi="TH SarabunPSK" w:cs="TH SarabunPSK"/>
                <w:sz w:val="32"/>
                <w:szCs w:val="32"/>
              </w:rPr>
              <w:t xml:space="preserve">cryptography </w:t>
            </w:r>
            <w:r w:rsidRPr="009F3F0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9F3F0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การใช้</w:t>
            </w:r>
            <w:r w:rsidRPr="009F3F0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9F3F01">
              <w:rPr>
                <w:rFonts w:ascii="TH SarabunPSK" w:hAnsi="TH SarabunPSK" w:cs="TH SarabunPSK"/>
                <w:sz w:val="32"/>
                <w:szCs w:val="32"/>
              </w:rPr>
              <w:t xml:space="preserve">smart contract, </w:t>
            </w:r>
            <w:r w:rsidRPr="009F3F0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การออกแบบระบบที่เข้ากับกฎความเป็นส่วนตัว</w:t>
            </w:r>
            <w:r w:rsidRPr="009F3F01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9F3F0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การจัดการข้อมูลด้านสุขภาพแบบ</w:t>
            </w:r>
            <w:r w:rsidRPr="009F3F0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9F3F01">
              <w:rPr>
                <w:rFonts w:ascii="TH SarabunPSK" w:hAnsi="TH SarabunPSK" w:cs="TH SarabunPSK"/>
                <w:sz w:val="32"/>
                <w:szCs w:val="32"/>
              </w:rPr>
              <w:t>interoperable</w:t>
            </w:r>
          </w:p>
        </w:tc>
      </w:tr>
    </w:tbl>
    <w:p w14:paraId="1BBC4665" w14:textId="77CC890D" w:rsidR="00A978B8" w:rsidRPr="009F3F01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proofErr w:type="spellStart"/>
      <w:r w:rsidRPr="009F3F01">
        <w:rPr>
          <w:rFonts w:ascii="TH SarabunPSK" w:hAnsi="TH SarabunPSK" w:cs="TH SarabunPSK" w:hint="cs"/>
          <w:sz w:val="32"/>
          <w:szCs w:val="32"/>
          <w:lang w:bidi="th-TH"/>
        </w:rPr>
        <w:t>ส่วนที่</w:t>
      </w:r>
      <w:proofErr w:type="spellEnd"/>
      <w:r w:rsidRPr="009F3F01">
        <w:rPr>
          <w:rFonts w:ascii="TH SarabunPSK" w:hAnsi="TH SarabunPSK" w:cs="TH SarabunPSK" w:hint="cs"/>
          <w:sz w:val="32"/>
          <w:szCs w:val="32"/>
        </w:rPr>
        <w:t xml:space="preserve"> 3: </w:t>
      </w:r>
      <w:proofErr w:type="spellStart"/>
      <w:r w:rsidRPr="009F3F01">
        <w:rPr>
          <w:rFonts w:ascii="TH SarabunPSK" w:hAnsi="TH SarabunPSK" w:cs="TH SarabunPSK" w:hint="cs"/>
          <w:sz w:val="32"/>
          <w:szCs w:val="32"/>
          <w:lang w:bidi="th-TH"/>
        </w:rPr>
        <w:t>ภาพประกอบ</w:t>
      </w:r>
      <w:proofErr w:type="spellEnd"/>
      <w:r w:rsidRPr="009F3F01">
        <w:rPr>
          <w:rFonts w:ascii="TH SarabunPSK" w:hAnsi="TH SarabunPSK" w:cs="TH SarabunPSK" w:hint="cs"/>
          <w:sz w:val="32"/>
          <w:szCs w:val="32"/>
        </w:rPr>
        <w:t xml:space="preserve"> (Diagram)</w:t>
      </w:r>
    </w:p>
    <w:p w14:paraId="4B518592" w14:textId="7CB2C08A" w:rsidR="001645FF" w:rsidRDefault="001645FF">
      <w:pPr>
        <w:pStyle w:val="Heading2"/>
        <w:rPr>
          <w:rFonts w:ascii="TH SarabunPSK" w:hAnsi="TH SarabunPSK" w:cs="TH SarabunPSK"/>
          <w:sz w:val="32"/>
          <w:szCs w:val="32"/>
          <w:lang w:bidi="th-TH"/>
        </w:rPr>
      </w:pPr>
      <w:r w:rsidRPr="001645FF">
        <w:rPr>
          <w:rFonts w:ascii="TH SarabunPSK" w:eastAsiaTheme="minorEastAsia" w:hAnsi="TH SarabunPSK" w:cs="TH SarabunPSK"/>
          <w:b w:val="0"/>
          <w:bCs w:val="0"/>
          <w:color w:val="auto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F4E607F" wp14:editId="06B6F190">
            <wp:simplePos x="0" y="0"/>
            <wp:positionH relativeFrom="column">
              <wp:posOffset>1073225</wp:posOffset>
            </wp:positionH>
            <wp:positionV relativeFrom="paragraph">
              <wp:posOffset>36195</wp:posOffset>
            </wp:positionV>
            <wp:extent cx="2528047" cy="1065349"/>
            <wp:effectExtent l="0" t="0" r="0" b="1905"/>
            <wp:wrapNone/>
            <wp:docPr id="51535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52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8047" cy="1065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330D11" w14:textId="77777777" w:rsidR="001645FF" w:rsidRDefault="001645FF">
      <w:pPr>
        <w:pStyle w:val="Heading2"/>
        <w:rPr>
          <w:rFonts w:ascii="TH SarabunPSK" w:hAnsi="TH SarabunPSK" w:cs="TH SarabunPSK"/>
          <w:sz w:val="32"/>
          <w:szCs w:val="32"/>
          <w:lang w:bidi="th-TH"/>
        </w:rPr>
      </w:pPr>
    </w:p>
    <w:p w14:paraId="2DF51D33" w14:textId="60891978" w:rsidR="00A978B8" w:rsidRPr="009F3F01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proofErr w:type="spellStart"/>
      <w:r w:rsidRPr="009F3F01">
        <w:rPr>
          <w:rFonts w:ascii="TH SarabunPSK" w:hAnsi="TH SarabunPSK" w:cs="TH SarabunPSK" w:hint="cs"/>
          <w:sz w:val="32"/>
          <w:szCs w:val="32"/>
          <w:lang w:bidi="th-TH"/>
        </w:rPr>
        <w:t>ส่วนที่</w:t>
      </w:r>
      <w:proofErr w:type="spellEnd"/>
      <w:r w:rsidRPr="009F3F01">
        <w:rPr>
          <w:rFonts w:ascii="TH SarabunPSK" w:hAnsi="TH SarabunPSK" w:cs="TH SarabunPSK" w:hint="cs"/>
          <w:sz w:val="32"/>
          <w:szCs w:val="32"/>
        </w:rPr>
        <w:t xml:space="preserve"> 4: </w:t>
      </w:r>
      <w:proofErr w:type="spellStart"/>
      <w:r w:rsidRPr="009F3F01">
        <w:rPr>
          <w:rFonts w:ascii="TH SarabunPSK" w:hAnsi="TH SarabunPSK" w:cs="TH SarabunPSK" w:hint="cs"/>
          <w:sz w:val="32"/>
          <w:szCs w:val="32"/>
          <w:lang w:bidi="th-TH"/>
        </w:rPr>
        <w:t>ข้อสรุป</w:t>
      </w:r>
      <w:proofErr w:type="spellEnd"/>
    </w:p>
    <w:p w14:paraId="3F6122F6" w14:textId="69463489" w:rsidR="00A978B8" w:rsidRPr="009F3F01" w:rsidRDefault="009F3F01" w:rsidP="00431702">
      <w:pPr>
        <w:rPr>
          <w:rFonts w:ascii="TH SarabunPSK" w:hAnsi="TH SarabunPSK" w:cs="TH SarabunPSK" w:hint="cs"/>
          <w:sz w:val="32"/>
          <w:szCs w:val="32"/>
        </w:rPr>
      </w:pPr>
      <w:r w:rsidRPr="009F3F01">
        <w:rPr>
          <w:rFonts w:ascii="TH SarabunPSK" w:hAnsi="TH SarabunPSK" w:cs="TH SarabunPSK" w:hint="cs"/>
          <w:sz w:val="32"/>
          <w:szCs w:val="32"/>
          <w:cs/>
          <w:lang w:bidi="th-TH"/>
        </w:rPr>
        <w:t>เทคโนโลยี</w:t>
      </w:r>
      <w:r w:rsidRPr="009F3F0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9F3F01">
        <w:rPr>
          <w:rFonts w:ascii="TH SarabunPSK" w:hAnsi="TH SarabunPSK" w:cs="TH SarabunPSK"/>
          <w:sz w:val="32"/>
          <w:szCs w:val="32"/>
        </w:rPr>
        <w:t xml:space="preserve">Blockchain </w:t>
      </w:r>
      <w:r w:rsidRPr="009F3F01">
        <w:rPr>
          <w:rFonts w:ascii="TH SarabunPSK" w:hAnsi="TH SarabunPSK" w:cs="TH SarabunPSK" w:hint="cs"/>
          <w:sz w:val="32"/>
          <w:szCs w:val="32"/>
          <w:cs/>
          <w:lang w:bidi="th-TH"/>
        </w:rPr>
        <w:t>ช่วยยกระดับระบบสาธารณสุขให้โปร่งใส</w:t>
      </w:r>
      <w:r w:rsidRPr="009F3F0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9F3F01">
        <w:rPr>
          <w:rFonts w:ascii="TH SarabunPSK" w:hAnsi="TH SarabunPSK" w:cs="TH SarabunPSK" w:hint="cs"/>
          <w:sz w:val="32"/>
          <w:szCs w:val="32"/>
          <w:cs/>
          <w:lang w:bidi="th-TH"/>
        </w:rPr>
        <w:t>ปลอดภัย</w:t>
      </w:r>
      <w:r w:rsidRPr="009F3F0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9F3F01">
        <w:rPr>
          <w:rFonts w:ascii="TH SarabunPSK" w:hAnsi="TH SarabunPSK" w:cs="TH SarabunPSK" w:hint="cs"/>
          <w:sz w:val="32"/>
          <w:szCs w:val="32"/>
          <w:cs/>
          <w:lang w:bidi="th-TH"/>
        </w:rPr>
        <w:t>และประสานงานเร็วขึ้นกว่าโลกเก่าแบบกระดาษ</w:t>
      </w:r>
      <w:r w:rsidRPr="009F3F0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9F3F01">
        <w:rPr>
          <w:rFonts w:ascii="TH SarabunPSK" w:hAnsi="TH SarabunPSK" w:cs="TH SarabunPSK" w:hint="cs"/>
          <w:sz w:val="32"/>
          <w:szCs w:val="32"/>
          <w:cs/>
          <w:lang w:bidi="th-TH"/>
        </w:rPr>
        <w:t>และไฟล์กระจัดกระจาย</w:t>
      </w:r>
      <w:r w:rsidRPr="009F3F0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9F3F01">
        <w:rPr>
          <w:rFonts w:ascii="TH SarabunPSK" w:hAnsi="TH SarabunPSK" w:cs="TH SarabunPSK" w:hint="cs"/>
          <w:sz w:val="32"/>
          <w:szCs w:val="32"/>
          <w:cs/>
          <w:lang w:bidi="th-TH"/>
        </w:rPr>
        <w:t>มันลดปัญหาการปลอมแปลงยา</w:t>
      </w:r>
      <w:r w:rsidRPr="009F3F0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9F3F01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ทำให้ประกันทำงานจริงจังขึ้น</w:t>
      </w:r>
      <w:r w:rsidRPr="009F3F0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9F3F01">
        <w:rPr>
          <w:rFonts w:ascii="TH SarabunPSK" w:hAnsi="TH SarabunPSK" w:cs="TH SarabunPSK" w:hint="cs"/>
          <w:sz w:val="32"/>
          <w:szCs w:val="32"/>
          <w:cs/>
          <w:lang w:bidi="th-TH"/>
        </w:rPr>
        <w:t>และช่วยให้แพทย์เข้าถึงข้อมูลที่ถูกต้องทันเวลา</w:t>
      </w:r>
      <w:r w:rsidRPr="009F3F0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9F3F01">
        <w:rPr>
          <w:rFonts w:ascii="TH SarabunPSK" w:hAnsi="TH SarabunPSK" w:cs="TH SarabunPSK" w:hint="cs"/>
          <w:sz w:val="32"/>
          <w:szCs w:val="32"/>
          <w:cs/>
          <w:lang w:bidi="th-TH"/>
        </w:rPr>
        <w:t>แม้จะต้องลงทุนระบบและฝึกทักษะใหม่</w:t>
      </w:r>
      <w:r w:rsidRPr="009F3F0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9F3F01">
        <w:rPr>
          <w:rFonts w:ascii="TH SarabunPSK" w:hAnsi="TH SarabunPSK" w:cs="TH SarabunPSK" w:hint="cs"/>
          <w:sz w:val="32"/>
          <w:szCs w:val="32"/>
          <w:cs/>
          <w:lang w:bidi="th-TH"/>
        </w:rPr>
        <w:t>แต่ผลที่ได้คือการแพทย์ที่ทันสมัยและน่าเชื่อถือกว่าเดิมมาก</w:t>
      </w:r>
      <w:r w:rsidR="00431702" w:rsidRPr="009F3F01">
        <w:rPr>
          <w:rFonts w:ascii="TH SarabunPSK" w:hAnsi="TH SarabunPSK" w:cs="TH SarabunPSK" w:hint="cs"/>
          <w:sz w:val="32"/>
          <w:szCs w:val="32"/>
        </w:rPr>
        <w:br/>
      </w:r>
    </w:p>
    <w:sectPr w:rsidR="00A978B8" w:rsidRPr="009F3F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3901501">
    <w:abstractNumId w:val="8"/>
  </w:num>
  <w:num w:numId="2" w16cid:durableId="1210454270">
    <w:abstractNumId w:val="6"/>
  </w:num>
  <w:num w:numId="3" w16cid:durableId="708840511">
    <w:abstractNumId w:val="5"/>
  </w:num>
  <w:num w:numId="4" w16cid:durableId="1854801285">
    <w:abstractNumId w:val="4"/>
  </w:num>
  <w:num w:numId="5" w16cid:durableId="999695623">
    <w:abstractNumId w:val="7"/>
  </w:num>
  <w:num w:numId="6" w16cid:durableId="588537129">
    <w:abstractNumId w:val="3"/>
  </w:num>
  <w:num w:numId="7" w16cid:durableId="55277902">
    <w:abstractNumId w:val="2"/>
  </w:num>
  <w:num w:numId="8" w16cid:durableId="2020884036">
    <w:abstractNumId w:val="1"/>
  </w:num>
  <w:num w:numId="9" w16cid:durableId="2117168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45FF"/>
    <w:rsid w:val="002414A9"/>
    <w:rsid w:val="0029639D"/>
    <w:rsid w:val="00326F90"/>
    <w:rsid w:val="00431702"/>
    <w:rsid w:val="00490329"/>
    <w:rsid w:val="009D3718"/>
    <w:rsid w:val="009F3F01"/>
    <w:rsid w:val="00A978B8"/>
    <w:rsid w:val="00AA1D8D"/>
    <w:rsid w:val="00B47730"/>
    <w:rsid w:val="00CB0664"/>
    <w:rsid w:val="00F605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F766F7"/>
  <w14:defaultImageDpi w14:val="300"/>
  <w15:docId w15:val="{44A8A389-02A5-46EE-9B28-1887480F5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9F3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TH" w:eastAsia="ja-JP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wirakorn thanabat</cp:lastModifiedBy>
  <cp:revision>2</cp:revision>
  <dcterms:created xsi:type="dcterms:W3CDTF">2025-11-22T08:25:00Z</dcterms:created>
  <dcterms:modified xsi:type="dcterms:W3CDTF">2025-11-22T08:25:00Z</dcterms:modified>
  <cp:category/>
</cp:coreProperties>
</file>